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电影级人像摄影AI提示词：丁达尔光影、高级感、发丝质感</w:t>
        <w:br/>
        <w:t>Cinematic Portrait Photography AI Prompts</w:t>
      </w:r>
    </w:p>
    <w:p>
      <w:pPr>
        <w:jc w:val="center"/>
      </w:pPr>
      <w:r>
        <w:rPr>
          <w:color w:val="646464"/>
          <w:sz w:val="28"/>
        </w:rPr>
        <w:t>即梦 (Jimeng AI) &amp; Midjourney 终极合集 | Ultimate Collection</w:t>
        <w:br/>
        <w:br/>
      </w:r>
    </w:p>
    <w:p>
      <w:r>
        <w:br w:type="page"/>
      </w:r>
    </w:p>
    <w:p>
      <w:pPr>
        <w:pStyle w:val="Heading1"/>
      </w:pPr>
      <w:r>
        <w:t>第一章：引言 | Chapter 1: Introduction</w:t>
      </w:r>
    </w:p>
    <w:p>
      <w:r>
        <w:rPr>
          <w:sz w:val="22"/>
        </w:rPr>
        <w:t>在AI绘画的时代，生成一张人像很容易，但生成一张具备“电影级质感”、“完美丁达尔光影”以及“发丝毕现”的高级人像却需要对提示词有深刻的理解。本指南专为 Midjourney 和 即梦 (Jimeng AI) 打造，旨在帮助创作者掌握光影与质感的终极密码。这份超过30页的详尽指南将深入解析每一个核心要素，并提供海量实战提示词。</w:t>
      </w:r>
    </w:p>
    <w:p>
      <w:r>
        <w:rPr>
          <w:i/>
          <w:sz w:val="22"/>
        </w:rPr>
        <w:t>In the era of AI art, generating a portrait is easy, but generating a premium portrait with 'cinematic quality', 'perfect Tyndall light', and 'hyper-detailed hair' requires a deep understanding of prompts. Tailored for Midjourney and Jimeng AI, this guide aims to help creators master the ultimate codes of lighting and texture. This comprehensive guide, spanning over 30 pages, will deeply analyze every core element and provide a massive collection of practical prompts.</w:t>
      </w:r>
    </w:p>
    <w:p/>
    <w:p>
      <w:r>
        <w:br w:type="page"/>
      </w:r>
    </w:p>
    <w:p>
      <w:pPr>
        <w:pStyle w:val="Heading1"/>
      </w:pPr>
      <w:r>
        <w:t>第二章：电影级人像的核心元素 | Chapter 2: Core Elements of Cinematic Portraits</w:t>
      </w:r>
    </w:p>
    <w:p>
      <w:r>
        <w:rPr>
          <w:sz w:val="22"/>
        </w:rPr>
        <w:t>电影级人像（Cinematic Portrait）的核心在于“故事感”与“视觉张力”。它不仅是高清的照片，更是情绪的传达。</w:t>
        <w:br/>
        <w:t>1. 镜头与景深 (Lenses and Depth of Field): 使用 35mm, 50mm, 或 85mm 镜头。大光圈 (如 f/1.2, f/1.4) 能带来极佳的背景虚化 (Bokeh)，突出主体。</w:t>
        <w:br/>
        <w:t>2. 胶片质感 (Film Stock): 模拟经典的电影胶片，如 Kodak Portra 400, Fujifilm Superia, 或 Arri Alexa 65 摄影机质感，带来特有的颗粒感 (Film grain) 和色彩深度。</w:t>
        <w:br/>
        <w:t>3. 长宽比 (Aspect Ratio): 电影感通常伴随着宽银幕比例，在 Midjourney 中使用 --ar 16:9 或 21:9，在即梦中选择 16:9。</w:t>
      </w:r>
    </w:p>
    <w:p>
      <w:r>
        <w:rPr>
          <w:i/>
          <w:sz w:val="22"/>
        </w:rPr>
        <w:t>The core of a Cinematic Portrait lies in 'storytelling' and 'visual tension'. It's not just a high-definition photo, but an expression of emotion.</w:t>
        <w:br/>
        <w:t>1. Lenses and Depth of Field: Use 35mm, 50mm, or 85mm lenses. Large apertures (like f/1.2, f/1.4) provide excellent background blur (Bokeh), highlighting the subject.</w:t>
        <w:br/>
        <w:t>2. Film Stock: Simulate classic film stocks like Kodak Portra 400, Fujifilm Superia, or the texture of Arri Alexa 65 cameras, bringing unique film grain and color depth.</w:t>
        <w:br/>
        <w:t>3. Aspect Ratio: Cinematic feel is often accompanied by widescreen ratios. Use --ar 16:9 or 21:9 in Midjourney, and select 16:9 in Jimeng.</w:t>
      </w:r>
    </w:p>
    <w:p/>
    <w:p>
      <w:r>
        <w:br w:type="page"/>
      </w:r>
    </w:p>
    <w:p>
      <w:pPr>
        <w:pStyle w:val="Heading1"/>
      </w:pPr>
      <w:r>
        <w:t>第三章：掌控丁达尔光影 (耶稣光) | Chapter 3: Mastering the Tyndall Effect (God Rays)</w:t>
      </w:r>
    </w:p>
    <w:p>
      <w:r>
        <w:rPr>
          <w:sz w:val="22"/>
        </w:rPr>
        <w:t>丁达尔效应（Tyndall Effect）是指光线穿透胶体（如雾气、烟尘）时形成的可见光束。在摄影中，这被称为“耶稣光”或“体积光”。</w:t>
        <w:br/>
        <w:t>为了在AI中稳定触发丁达尔效应，环境必须有“介质”（如雾霭、烟雾、尘埃），光源必须是“定向的”（如穿过窗户的阳光、树林间的晨光）。</w:t>
        <w:br/>
        <w:t>核心提示词 / Core Prompts:</w:t>
        <w:br/>
        <w:t>- 体积光 (Volumetric lighting)</w:t>
        <w:br/>
        <w:t>- 丁达尔效应 (Tyndall effect)</w:t>
        <w:br/>
        <w:t>- 耶稣光 (God rays / Light rays)</w:t>
        <w:br/>
        <w:t>- 雾气/烟尘 (Cinematic haze, atmospheric smoke, morning mist)</w:t>
        <w:br/>
        <w:t>- 光穿透 (Light piercing through)</w:t>
      </w:r>
    </w:p>
    <w:p>
      <w:r>
        <w:rPr>
          <w:i/>
          <w:sz w:val="22"/>
        </w:rPr>
        <w:t>The Tyndall Effect refers to the visible beam of light formed when light passes through a colloid (like mist or smoke). In photography, this is known as 'God rays' or 'Volumetric lighting'.</w:t>
        <w:br/>
        <w:t>To reliably trigger the Tyndall effect in AI, the environment must have a 'medium' (like fog, smoke, dust), and the light source must be 'directional' (like sunlight through a window, morning light through trees).</w:t>
        <w:br/>
        <w:t>Core Prompts:</w:t>
        <w:br/>
        <w:t>- Volumetric lighting</w:t>
        <w:br/>
        <w:t>- Tyndall effect</w:t>
        <w:br/>
        <w:t>- God rays / Light rays</w:t>
        <w:br/>
        <w:t>- Cinematic haze, atmospheric smoke, morning mist</w:t>
        <w:br/>
        <w:t>- Light piercing through</w:t>
      </w:r>
    </w:p>
    <w:p/>
    <w:p>
      <w:r>
        <w:br w:type="page"/>
      </w:r>
    </w:p>
    <w:p>
      <w:pPr>
        <w:pStyle w:val="Heading1"/>
      </w:pPr>
      <w:r>
        <w:t>第四章：塑造高级感 (Vogue / Editorial) | Chapter 4: Crafting the Premium Feel</w:t>
      </w:r>
    </w:p>
    <w:p>
      <w:r>
        <w:rPr>
          <w:sz w:val="22"/>
        </w:rPr>
        <w:t>高级感往往来源于“克制”。过度鲜艳的色彩和杂乱的背景会破坏画面的质感。</w:t>
        <w:br/>
        <w:t>1. 色彩管理 (Color Grading): 使用低饱和度、低对比度的色彩。提示词如：muted colors, cinematic color grading, teal and orange (青橙色调), monochrome (单色)。</w:t>
        <w:br/>
        <w:t>2. 情绪与氛围 (Mood and Atmosphere): 避免夸张的表情，倾向于冷峻、忧郁、或深思的神态。提示词如：melancholy, stoic expression, deep in thought.</w:t>
        <w:br/>
        <w:t>3. 时尚大片感 (Editorial Feel): 模拟顶级时尚杂志的质感。提示词如：Vogue editorial, high fashion photography, haute couture, studio lighting.</w:t>
      </w:r>
    </w:p>
    <w:p>
      <w:r>
        <w:rPr>
          <w:i/>
          <w:sz w:val="22"/>
        </w:rPr>
        <w:t>A premium feel often comes from 'restraint'. Overly vibrant colors and cluttered backgrounds ruin the texture of the image.</w:t>
        <w:br/>
        <w:t>1. Color Grading: Use low saturation and low contrast. Prompts: muted colors, cinematic color grading, teal and orange, monochrome.</w:t>
        <w:br/>
        <w:t>2. Mood and Atmosphere: Avoid exaggerated expressions; lean towards stoic, melancholy, or thoughtful looks. Prompts: melancholy, stoic expression, deep in thought.</w:t>
        <w:br/>
        <w:t>3. Editorial Feel: Simulate the quality of top fashion magazines. Prompts: Vogue editorial, high fashion photography, haute couture, studio lighting.</w:t>
      </w:r>
    </w:p>
    <w:p/>
    <w:p>
      <w:r>
        <w:br w:type="page"/>
      </w:r>
    </w:p>
    <w:p>
      <w:pPr>
        <w:pStyle w:val="Heading1"/>
      </w:pPr>
      <w:r>
        <w:t>第五章：极致发丝质感与肌肤细节 | Chapter 5: Perfecting Hair Texture and Skin Details</w:t>
      </w:r>
    </w:p>
    <w:p>
      <w:r>
        <w:rPr>
          <w:sz w:val="22"/>
        </w:rPr>
        <w:t>要让AI生成“根根分明”的发丝，关键在于“光线”与“解析度”。</w:t>
        <w:br/>
        <w:t>1. 轮廓光与逆光 (Rim Light &amp; Backlight): 发丝在逆光下会产生边缘发光的效果，极大地增强立体感。提示词：rim lighting, backlighting on hair, hair illumination.</w:t>
        <w:br/>
        <w:t>2. 微观对比度 (Micro-contrast): 强调局部的清晰度。提示词：micro-contrast, sharp focus.</w:t>
        <w:br/>
        <w:t>3. 细节强化语 (Detail Enhancers): 明确要求AI刻画发丝。提示词：hyper-detailed hair strands, individual hairs visible, intricate hair texture, flawless skin pores, 8k resolution, photorealistic.</w:t>
      </w:r>
    </w:p>
    <w:p>
      <w:r>
        <w:rPr>
          <w:i/>
          <w:sz w:val="22"/>
        </w:rPr>
        <w:t>To make AI generate 'individually distinct' hair strands, the key lies in 'lighting' and 'resolution'.</w:t>
        <w:br/>
        <w:t>1. Rim Light &amp; Backlight: Hair illuminates at the edges under backlight, greatly enhancing three-dimensionality. Prompts: rim lighting, backlighting on hair, hair illumination.</w:t>
        <w:br/>
        <w:t>2. Micro-contrast: Emphasize local clarity. Prompts: micro-contrast, sharp focus.</w:t>
        <w:br/>
        <w:t>3. Detail Enhancers: Explicitly ask the AI to render hair. Prompts: hyper-detailed hair strands, individual hairs visible, intricate hair texture, flawless skin pores, 8k resolution, photorealistic.</w:t>
      </w:r>
    </w:p>
    <w:p/>
    <w:p>
      <w:r>
        <w:br w:type="page"/>
      </w:r>
    </w:p>
    <w:p>
      <w:pPr>
        <w:pStyle w:val="Heading1"/>
      </w:pPr>
      <w:r>
        <w:t>第六章：即梦与 Midjourney 提示词结构对比 | Chapter 6: Jimeng vs. Midjourney Prompt Structures</w:t>
      </w:r>
    </w:p>
    <w:p>
      <w:r>
        <w:rPr>
          <w:sz w:val="22"/>
        </w:rPr>
        <w:t>Midjourney (MJ) 更擅长理解简短的英文短语和参数后缀。其完美的结构为：[主体] + [环境] + [光影] + [相机参数] + [渲染细节] + [--ar] [--v]。</w:t>
        <w:br/>
        <w:t>即梦 (Jimeng AI) 作为国产领先的大模型，对中文自然语言的理解极佳，同时也能识别专业的摄影术语。其结构为：[画质词（电影级）] + [中文主体描述] + [中文环境与光影描述] + [摄影机与镜头] + [质感要求]。</w:t>
        <w:br/>
        <w:t>本合集的实战部分，将为您提供双语对照，可直接复制使用。</w:t>
      </w:r>
    </w:p>
    <w:p>
      <w:r>
        <w:rPr>
          <w:i/>
          <w:sz w:val="22"/>
        </w:rPr>
        <w:t>Midjourney (MJ) excels at understanding short English phrases and parameter suffixes. Its perfect structure is: [Subject] + [Environment] + [Lighting] + [Camera Specs] + [Render Details] + [--ar] [--v].</w:t>
        <w:br/>
        <w:t>Jimeng AI, as a leading domestic large model, has excellent understanding of Chinese natural language, while also recognizing professional photography terms. Its structure is: [Quality terms] + [Chinese Subject] + [Chinese Environment &amp; Lighting] + [Camera &amp; Lens] + [Texture requirements].</w:t>
        <w:br/>
        <w:t>The practical section of this collection will provide bilingual equivalents, ready to be copied and used.</w:t>
      </w:r>
    </w:p>
    <w:p/>
    <w:p>
      <w:r>
        <w:br w:type="page"/>
      </w:r>
    </w:p>
    <w:p>
      <w:pPr>
        <w:pStyle w:val="Heading1"/>
      </w:pPr>
      <w:r>
        <w:t>第七章：巨型提示词库 (100个精选电影级案例) | Chapter 7: Mega Prompt Collection (100 Selected Cinematic Cases)</w:t>
      </w:r>
    </w:p>
    <w:p>
      <w:r>
        <w:t>本章节包含100个精心调配的双语提示词，全面覆盖科幻、复古、唯美、时尚等多种风格。每一条都深度融合了丁达尔光影、发丝质感与高级感。为保证排版清晰，部分提示词分页展示。</w:t>
        <w:br/>
        <w:t>This section contains 100 meticulously crafted bilingual prompts, covering sci-fi, vintage, aesthetic, and fashion styles. Each prompt deeply integrates the Tyndall effect, hair texture, and premium feel. To ensure clear formatting, prompts are paginated.</w:t>
      </w:r>
    </w:p>
    <w:p>
      <w:r>
        <w:br w:type="page"/>
      </w:r>
    </w:p>
    <w:p>
      <w:pPr>
        <w:pStyle w:val="Heading2"/>
      </w:pPr>
      <w:r>
        <w:t>案例 / Case #001</w:t>
      </w:r>
    </w:p>
    <w:p>
      <w:r>
        <w:rPr>
          <w:b/>
        </w:rPr>
        <w:t>🎬 Midjourney 提示词 (English):</w:t>
      </w:r>
    </w:p>
    <w:p>
      <w:r>
        <w:t>Cinematic portrait, An energetic blonde skater girl, in front of a massive blue glass window at an aquarium, cyberpunk neon backlight, warm and cool color conflict, heavy atmospheric haze creating volumetric halos, hair edges reflecting blue and pink light, Kodak Portra 400 film stock, 35mm lens, f/1.8, fine film grain, high fashion editorial feel, hair blowing in the wind, motion blur contrasting with extremely sharp subject, stunning light and shadow performance --ar 16:9 --style raw --v 6.0</w:t>
      </w:r>
    </w:p>
    <w:p>
      <w:r>
        <w:rPr>
          <w:b/>
        </w:rPr>
        <w:t>🎬 即梦 (Jimeng AI) 提示词 (中文):</w:t>
      </w:r>
    </w:p>
    <w:p>
      <w:r>
        <w:t>电影级人像摄影，高级感，一位充满活力的金发滑板少女，处于水族馆巨大的蓝色玻璃前，赛博朋克霓虹背光，冷暖色调冲突，厚重的氛围雾气产生体积光晕，发丝边缘反射着蓝粉光芒，柯达 Portra 400 胶片质感，35mm 镜头，f/1.8，细腻的胶片颗粒，时尚大片质感，发丝随风飘动，动态模糊与极致清晰的主体形成对比，令人惊叹的光影表现，电影画幅比例。</w:t>
      </w:r>
    </w:p>
    <w:p>
      <w:r>
        <w:rPr>
          <w:b/>
        </w:rPr>
        <w:t>🔍 核心要素拆解 / Element Breakdown:</w:t>
      </w:r>
    </w:p>
    <w:p>
      <w:pPr>
        <w:pStyle w:val="ListBullet"/>
      </w:pPr>
      <w:r>
        <w:t>• 角色与环境 (Subject &amp; Env): 一位充满活力的金发滑板少女 / in front of a massive blue glass window at an aquarium</w:t>
      </w:r>
    </w:p>
    <w:p>
      <w:pPr>
        <w:pStyle w:val="ListBullet"/>
      </w:pPr>
      <w:r>
        <w:t>• 光影设定 (Lighting): 赛博朋克霓虹背光，冷暖色调冲突，厚重的氛围雾气产生体积光晕，发丝边缘反射着蓝粉光芒 / cyberpunk neon backlight, warm and cool color conflict, heavy atmospheric haze creating volumetric halos, hair edges reflecting blue and pink light</w:t>
      </w:r>
    </w:p>
    <w:p>
      <w:pPr>
        <w:pStyle w:val="ListBullet"/>
      </w:pPr>
      <w:r>
        <w:t>• 镜头参数 (Camera): 柯达 Portra 400 胶片质感，35mm 镜头，f/1.8，细腻的胶片颗粒 / Kodak Portra 400 film stock, 35mm lens, f/1.8, fine film grain</w:t>
      </w:r>
    </w:p>
    <w:p>
      <w:pPr>
        <w:pStyle w:val="ListBullet"/>
      </w:pPr>
      <w:r>
        <w:t>• 质感要求 (Texture): 时尚大片质感，发丝随风飘动，动态模糊与极致清晰的主体形成对比，令人惊叹的光影表现 / high fashion editorial feel, hair blowing in the wind, motion blur contrasting with extremely sharp subject, stunning light and shadow performance</w:t>
      </w:r>
    </w:p>
    <w:p/>
    <w:p>
      <w:pPr>
        <w:pStyle w:val="Heading2"/>
      </w:pPr>
      <w:r>
        <w:t>案例 / Case #002</w:t>
      </w:r>
    </w:p>
    <w:p>
      <w:r>
        <w:rPr>
          <w:b/>
        </w:rPr>
        <w:t>🎬 Midjourney 提示词 (English):</w:t>
      </w:r>
    </w:p>
    <w:p>
      <w:r>
        <w:t>Cinematic portrait, An elegant model wearing an haute couture gown, in an ancient forest filled with morning mist, perfect Tyndall effect, god rays piercing through the smoke, strong backlight illuminating the hair, creating a stunning rim light, Leica Noctilux 50mm f/0.95 lens, extreme background blur and dreamy bokeh, hyper-realistic hair texture, individual hair strands visible, flawless skin with visible pores, Vogue magazine premium feel, 8k resolution, photorealistic, masterpiece --ar 16:9 --style raw --v 6.0</w:t>
      </w:r>
    </w:p>
    <w:p>
      <w:r>
        <w:rPr>
          <w:b/>
        </w:rPr>
        <w:t>🎬 即梦 (Jimeng AI) 提示词 (中文):</w:t>
      </w:r>
    </w:p>
    <w:p>
      <w:r>
        <w:t>电影级人像摄影，高级感，一位身穿高级定制礼服的优雅模特，身处清晨雾气弥漫的古老森林中，完美的丁达尔效应，神圣光芒穿透烟雾，强烈的逆光照亮发丝，形成绝美的轮廓光，徕卡 Noctilux 50mm f/0.95 镜头，极致的背景虚化与梦幻的光斑，极度逼真的发丝质感，根根分明，能看清毛孔的完美肌肤，Vogue杂志级别的高级感，8k分辨率，超现实主义，杰作，电影画幅比例。</w:t>
      </w:r>
    </w:p>
    <w:p>
      <w:r>
        <w:rPr>
          <w:b/>
        </w:rPr>
        <w:t>🔍 核心要素拆解 / Element Breakdown:</w:t>
      </w:r>
    </w:p>
    <w:p>
      <w:pPr>
        <w:pStyle w:val="ListBullet"/>
      </w:pPr>
      <w:r>
        <w:t>• 角色与环境 (Subject &amp; Env): 一位身穿高级定制礼服的优雅模特 / in an ancient forest filled with morning mist</w:t>
      </w:r>
    </w:p>
    <w:p>
      <w:pPr>
        <w:pStyle w:val="ListBullet"/>
      </w:pPr>
      <w:r>
        <w:t>• 光影设定 (Lighting): 完美的丁达尔效应，神圣光芒穿透烟雾，强烈的逆光照亮发丝，形成绝美的轮廓光 / perfect Tyndall effect, god rays piercing through the smoke, strong backlight illuminating the hair, creating a stunning rim light</w:t>
      </w:r>
    </w:p>
    <w:p>
      <w:pPr>
        <w:pStyle w:val="ListBullet"/>
      </w:pPr>
      <w:r>
        <w:t>• 镜头参数 (Camera): 徕卡 Noctilux 50mm f/0.95 镜头，极致的背景虚化与梦幻的光斑 / Leica Noctilux 50mm f/0.95 lens, extreme background blur and dreamy bokeh</w:t>
      </w:r>
    </w:p>
    <w:p>
      <w:pPr>
        <w:pStyle w:val="ListBullet"/>
      </w:pPr>
      <w:r>
        <w:t>• 质感要求 (Texture): 极度逼真的发丝质感，根根分明，能看清毛孔的完美肌肤，Vogue杂志级别的高级感，8k分辨率，超现实主义，杰作 / hyper-realistic hair texture, individual hair strands visible, flawless skin with visible pores, Vogue magazine premium feel, 8k resolution, photorealistic, masterpiece</w:t>
      </w:r>
    </w:p>
    <w:p/>
    <w:p>
      <w:r>
        <w:br w:type="page"/>
      </w:r>
    </w:p>
    <w:p>
      <w:pPr>
        <w:pStyle w:val="Heading2"/>
      </w:pPr>
      <w:r>
        <w:t>案例 / Case #003</w:t>
      </w:r>
    </w:p>
    <w:p>
      <w:r>
        <w:rPr>
          <w:b/>
        </w:rPr>
        <w:t>🎬 Midjourney 提示词 (English):</w:t>
      </w:r>
    </w:p>
    <w:p>
      <w:r>
        <w:t>Cinematic portrait, A weather-beaten elderly European watchmaker, in a high-tech lab filled with holographic projections, perfect Tyndall effect, god rays piercing through the smoke, strong backlight illuminating the hair, creating a stunning rim light, Panavision anamorphic lens, cinematic lens flares, epic frame, hyper-realistic hair texture, individual hair strands visible, flawless skin with visible pores, Vogue magazine premium feel, 8k resolution, photorealistic, masterpiece --ar 16:9 --style raw --v 6.0</w:t>
      </w:r>
    </w:p>
    <w:p>
      <w:r>
        <w:rPr>
          <w:b/>
        </w:rPr>
        <w:t>🎬 即梦 (Jimeng AI) 提示词 (中文):</w:t>
      </w:r>
    </w:p>
    <w:p>
      <w:r>
        <w:t>电影级人像摄影，高级感，一位饱经风霜的欧洲老表匠，在一个充满全息投影的高科技实验室，完美的丁达尔效应，神圣光芒穿透烟雾，强烈的逆光照亮发丝，形成绝美的轮廓光，Panavision 变形宽银幕镜头，电影级镜头光晕，史诗级画幅，极度逼真的发丝质感，根根分明，能看清毛孔的完美肌肤，Vogue杂志级别的高级感，8k分辨率，超现实主义，杰作，电影画幅比例。</w:t>
      </w:r>
    </w:p>
    <w:p>
      <w:r>
        <w:rPr>
          <w:b/>
        </w:rPr>
        <w:t>🔍 核心要素拆解 / Element Breakdown:</w:t>
      </w:r>
    </w:p>
    <w:p>
      <w:pPr>
        <w:pStyle w:val="ListBullet"/>
      </w:pPr>
      <w:r>
        <w:t>• 角色与环境 (Subject &amp; Env): 一位饱经风霜的欧洲老表匠 / in a high-tech lab filled with holographic projections</w:t>
      </w:r>
    </w:p>
    <w:p>
      <w:pPr>
        <w:pStyle w:val="ListBullet"/>
      </w:pPr>
      <w:r>
        <w:t>• 光影设定 (Lighting): 完美的丁达尔效应，神圣光芒穿透烟雾，强烈的逆光照亮发丝，形成绝美的轮廓光 / perfect Tyndall effect, god rays piercing through the smoke, strong backlight illuminating the hair, creating a stunning rim light</w:t>
      </w:r>
    </w:p>
    <w:p>
      <w:pPr>
        <w:pStyle w:val="ListBullet"/>
      </w:pPr>
      <w:r>
        <w:t>• 镜头参数 (Camera): Panavision 变形宽银幕镜头，电影级镜头光晕，史诗级画幅 / Panavision anamorphic lens, cinematic lens flares, epic frame</w:t>
      </w:r>
    </w:p>
    <w:p>
      <w:pPr>
        <w:pStyle w:val="ListBullet"/>
      </w:pPr>
      <w:r>
        <w:t>• 质感要求 (Texture): 极度逼真的发丝质感，根根分明，能看清毛孔的完美肌肤，Vogue杂志级别的高级感，8k分辨率，超现实主义，杰作 / hyper-realistic hair texture, individual hair strands visible, flawless skin with visible pores, Vogue magazine premium feel, 8k resolution, photorealistic, masterpiece</w:t>
      </w:r>
    </w:p>
    <w:p/>
    <w:p>
      <w:pPr>
        <w:pStyle w:val="Heading2"/>
      </w:pPr>
      <w:r>
        <w:t>案例 / Case #004</w:t>
      </w:r>
    </w:p>
    <w:p>
      <w:r>
        <w:rPr>
          <w:b/>
        </w:rPr>
        <w:t>🎬 Midjourney 提示词 (English):</w:t>
      </w:r>
    </w:p>
    <w:p>
      <w:r>
        <w:t>Cinematic portrait, A detective deep in thought in the rain, inside an abandoned Gothic cathedral, dust in the air, soft diffused window light intertwining with intense god rays, hair shimmering in the light, creating ultimate atmosphere, Leica Noctilux 50mm f/0.95 lens, extreme background blur and dreamy bokeh, extreme facial close-up, even fine vellus hair is clearly visible, highly tense premium texture, teal and orange cinematic colors, 8k HD details --ar 16:9 --style raw --v 6.0</w:t>
      </w:r>
    </w:p>
    <w:p>
      <w:r>
        <w:rPr>
          <w:b/>
        </w:rPr>
        <w:t>🎬 即梦 (Jimeng AI) 提示词 (中文):</w:t>
      </w:r>
    </w:p>
    <w:p>
      <w:r>
        <w:t>电影级人像摄影，高级感，一位在雨中沉思的侦探，置身于废弃的哥特式大教堂，满地灰尘，柔和的窗外漫射光与强烈的耶稣光交织，发丝在光线中闪烁，营造出极致的氛围感，徕卡 Noctilux 50mm f/0.95 镜头，极致的背景虚化与梦幻的光斑，极致的面部特写，连细微的绒毛都清晰可见，极具张力的高级质感，青橙色调电影级色彩，8k高清细节，电影画幅比例。</w:t>
      </w:r>
    </w:p>
    <w:p>
      <w:r>
        <w:rPr>
          <w:b/>
        </w:rPr>
        <w:t>🔍 核心要素拆解 / Element Breakdown:</w:t>
      </w:r>
    </w:p>
    <w:p>
      <w:pPr>
        <w:pStyle w:val="ListBullet"/>
      </w:pPr>
      <w:r>
        <w:t>• 角色与环境 (Subject &amp; Env): 一位在雨中沉思的侦探 / inside an abandoned Gothic cathedral, dust in the air</w:t>
      </w:r>
    </w:p>
    <w:p>
      <w:pPr>
        <w:pStyle w:val="ListBullet"/>
      </w:pPr>
      <w:r>
        <w:t>• 光影设定 (Lighting): 柔和的窗外漫射光与强烈的耶稣光交织，发丝在光线中闪烁，营造出极致的氛围感 / soft diffused window light intertwining with intense god rays, hair shimmering in the light, creating ultimate atmosphere</w:t>
      </w:r>
    </w:p>
    <w:p>
      <w:pPr>
        <w:pStyle w:val="ListBullet"/>
      </w:pPr>
      <w:r>
        <w:t>• 镜头参数 (Camera): 徕卡 Noctilux 50mm f/0.95 镜头，极致的背景虚化与梦幻的光斑 / Leica Noctilux 50mm f/0.95 lens, extreme background blur and dreamy bokeh</w:t>
      </w:r>
    </w:p>
    <w:p>
      <w:pPr>
        <w:pStyle w:val="ListBullet"/>
      </w:pPr>
      <w:r>
        <w:t>• 质感要求 (Texture): 极致的面部特写，连细微的绒毛都清晰可见，极具张力的高级质感，青橙色调电影级色彩，8k高清细节 / extreme facial close-up, even fine vellus hair is clearly visible, highly tense premium texture, teal and orange cinematic colors, 8k HD details</w:t>
      </w:r>
    </w:p>
    <w:p/>
    <w:p>
      <w:r>
        <w:br w:type="page"/>
      </w:r>
    </w:p>
    <w:p>
      <w:pPr>
        <w:pStyle w:val="Heading2"/>
      </w:pPr>
      <w:r>
        <w:t>案例 / Case #005</w:t>
      </w:r>
    </w:p>
    <w:p>
      <w:r>
        <w:rPr>
          <w:b/>
        </w:rPr>
        <w:t>🎬 Midjourney 提示词 (English):</w:t>
      </w:r>
    </w:p>
    <w:p>
      <w:r>
        <w:t>Cinematic portrait, A melancholic young Asian woman, sitting in a vintage cafe with sunlight streaming through blinds, cyberpunk neon backlight, warm and cool color conflict, heavy atmospheric haze creating volumetric halos, hair edges reflecting blue and pink light, shot on medium format Hasselblad camera, 100mm lens, revealing extremely clear micro-details, extreme facial close-up, even fine vellus hair is clearly visible, highly tense premium texture, teal and orange cinematic colors, 8k HD details --ar 16:9 --style raw --v 6.0</w:t>
      </w:r>
    </w:p>
    <w:p>
      <w:r>
        <w:rPr>
          <w:b/>
        </w:rPr>
        <w:t>🎬 即梦 (Jimeng AI) 提示词 (中文):</w:t>
      </w:r>
    </w:p>
    <w:p>
      <w:r>
        <w:t>电影级人像摄影，高级感，一位忧郁的亚洲年轻女性，坐在阳光透过百叶窗洒下的复古咖啡馆里，赛博朋克霓虹背光，冷暖色调冲突，厚重的氛围雾气产生体积光晕，发丝边缘反射着蓝粉光芒，中画幅哈苏相机拍摄，100mm 镜头，展现极度清晰的微观细节，极致的面部特写，连细微的绒毛都清晰可见，极具张力的高级质感，青橙色调电影级色彩，8k高清细节，电影画幅比例。</w:t>
      </w:r>
    </w:p>
    <w:p>
      <w:r>
        <w:rPr>
          <w:b/>
        </w:rPr>
        <w:t>🔍 核心要素拆解 / Element Breakdown:</w:t>
      </w:r>
    </w:p>
    <w:p>
      <w:pPr>
        <w:pStyle w:val="ListBullet"/>
      </w:pPr>
      <w:r>
        <w:t>• 角色与环境 (Subject &amp; Env): 一位忧郁的亚洲年轻女性 / sitting in a vintage cafe with sunlight streaming through blinds</w:t>
      </w:r>
    </w:p>
    <w:p>
      <w:pPr>
        <w:pStyle w:val="ListBullet"/>
      </w:pPr>
      <w:r>
        <w:t>• 光影设定 (Lighting): 赛博朋克霓虹背光，冷暖色调冲突，厚重的氛围雾气产生体积光晕，发丝边缘反射着蓝粉光芒 / cyberpunk neon backlight, warm and cool color conflict, heavy atmospheric haze creating volumetric halos, hair edges reflecting blue and pink light</w:t>
      </w:r>
    </w:p>
    <w:p>
      <w:pPr>
        <w:pStyle w:val="ListBullet"/>
      </w:pPr>
      <w:r>
        <w:t>• 镜头参数 (Camera): 中画幅哈苏相机拍摄，100mm 镜头，展现极度清晰的微观细节 / shot on medium format Hasselblad camera, 100mm lens, revealing extremely clear micro-details</w:t>
      </w:r>
    </w:p>
    <w:p>
      <w:pPr>
        <w:pStyle w:val="ListBullet"/>
      </w:pPr>
      <w:r>
        <w:t>• 质感要求 (Texture): 极致的面部特写，连细微的绒毛都清晰可见，极具张力的高级质感，青橙色调电影级色彩，8k高清细节 / extreme facial close-up, even fine vellus hair is clearly visible, highly tense premium texture, teal and orange cinematic colors, 8k HD details</w:t>
      </w:r>
    </w:p>
    <w:p/>
    <w:p>
      <w:pPr>
        <w:pStyle w:val="Heading2"/>
      </w:pPr>
      <w:r>
        <w:t>案例 / Case #006</w:t>
      </w:r>
    </w:p>
    <w:p>
      <w:r>
        <w:rPr>
          <w:b/>
        </w:rPr>
        <w:t>🎬 Midjourney 提示词 (English):</w:t>
      </w:r>
    </w:p>
    <w:p>
      <w:r>
        <w:t>Cinematic portrait, A stoic cyberpunk female hacker, in front of a massive blue glass window at an aquarium, Rembrandt lighting combined with strong Tyndall beams, dramatic spotlight on the subject, hair details fully visible, Panavision anamorphic lens, cinematic lens flares, epic frame, extreme micro-contrast, hair showing silk-like texture under light, melancholic cinematic color grading, cool tones, full of storytelling, ultra-high quality --ar 16:9 --style raw --v 6.0</w:t>
      </w:r>
    </w:p>
    <w:p>
      <w:r>
        <w:rPr>
          <w:b/>
        </w:rPr>
        <w:t>🎬 即梦 (Jimeng AI) 提示词 (中文):</w:t>
      </w:r>
    </w:p>
    <w:p>
      <w:r>
        <w:t>电影级人像摄影，高级感，一位赛博朋克风格的冷酷女黑客，处于水族馆巨大的蓝色玻璃前，伦勃朗光与强烈的丁达尔光束结合，戏剧性的聚光灯打在人物身上，发丝细节毕现，Panavision 变形宽银幕镜头，电影级镜头光晕，史诗级画幅，微观对比度极高，发丝在光线下呈现丝绸般的质感，忧郁的电影级调色，冷色调，充满故事感，超高画质，电影画幅比例。</w:t>
      </w:r>
    </w:p>
    <w:p>
      <w:r>
        <w:rPr>
          <w:b/>
        </w:rPr>
        <w:t>🔍 核心要素拆解 / Element Breakdown:</w:t>
      </w:r>
    </w:p>
    <w:p>
      <w:pPr>
        <w:pStyle w:val="ListBullet"/>
      </w:pPr>
      <w:r>
        <w:t>• 角色与环境 (Subject &amp; Env): 一位赛博朋克风格的冷酷女黑客 / in front of a massive blue glass window at an aquarium</w:t>
      </w:r>
    </w:p>
    <w:p>
      <w:pPr>
        <w:pStyle w:val="ListBullet"/>
      </w:pPr>
      <w:r>
        <w:t>• 光影设定 (Lighting): 伦勃朗光与强烈的丁达尔光束结合，戏剧性的聚光灯打在人物身上，发丝细节毕现 / Rembrandt lighting combined with strong Tyndall beams, dramatic spotlight on the subject, hair details fully visible</w:t>
      </w:r>
    </w:p>
    <w:p>
      <w:pPr>
        <w:pStyle w:val="ListBullet"/>
      </w:pPr>
      <w:r>
        <w:t>• 镜头参数 (Camera): Panavision 变形宽银幕镜头，电影级镜头光晕，史诗级画幅 / Panavision anamorphic lens, cinematic lens flares, epic frame</w:t>
      </w:r>
    </w:p>
    <w:p>
      <w:pPr>
        <w:pStyle w:val="ListBullet"/>
      </w:pPr>
      <w:r>
        <w:t>• 质感要求 (Texture): 微观对比度极高，发丝在光线下呈现丝绸般的质感，忧郁的电影级调色，冷色调，充满故事感，超高画质 / extreme micro-contrast, hair showing silk-like texture under light, melancholic cinematic color grading, cool tones, full of storytelling, ultra-high quality</w:t>
      </w:r>
    </w:p>
    <w:p/>
    <w:p>
      <w:r>
        <w:br w:type="page"/>
      </w:r>
    </w:p>
    <w:p>
      <w:pPr>
        <w:pStyle w:val="Heading2"/>
      </w:pPr>
      <w:r>
        <w:t>案例 / Case #007</w:t>
      </w:r>
    </w:p>
    <w:p>
      <w:r>
        <w:rPr>
          <w:b/>
        </w:rPr>
        <w:t>🎬 Midjourney 提示词 (English):</w:t>
      </w:r>
    </w:p>
    <w:p>
      <w:r>
        <w:t>Cinematic portrait, An elven princess with long silver hair, inside an abandoned Gothic cathedral, dust in the air, Rembrandt lighting combined with strong Tyndall beams, dramatic spotlight on the subject, hair details fully visible, Kodak Portra 400 film stock, 35mm lens, f/1.8, fine film grain, extreme facial close-up, even fine vellus hair is clearly visible, highly tense premium texture, teal and orange cinematic colors, 8k HD details --ar 16:9 --style raw --v 6.0</w:t>
      </w:r>
    </w:p>
    <w:p>
      <w:r>
        <w:rPr>
          <w:b/>
        </w:rPr>
        <w:t>🎬 即梦 (Jimeng AI) 提示词 (中文):</w:t>
      </w:r>
    </w:p>
    <w:p>
      <w:r>
        <w:t>电影级人像摄影，高级感，一位拥有银色长发的精灵公主，置身于废弃的哥特式大教堂，满地灰尘，伦勃朗光与强烈的丁达尔光束结合，戏剧性的聚光灯打在人物身上，发丝细节毕现，柯达 Portra 400 胶片质感，35mm 镜头，f/1.8，细腻的胶片颗粒，极致的面部特写，连细微的绒毛都清晰可见，极具张力的高级质感，青橙色调电影级色彩，8k高清细节，电影画幅比例。</w:t>
      </w:r>
    </w:p>
    <w:p>
      <w:r>
        <w:rPr>
          <w:b/>
        </w:rPr>
        <w:t>🔍 核心要素拆解 / Element Breakdown:</w:t>
      </w:r>
    </w:p>
    <w:p>
      <w:pPr>
        <w:pStyle w:val="ListBullet"/>
      </w:pPr>
      <w:r>
        <w:t>• 角色与环境 (Subject &amp; Env): 一位拥有银色长发的精灵公主 / inside an abandoned Gothic cathedral, dust in the air</w:t>
      </w:r>
    </w:p>
    <w:p>
      <w:pPr>
        <w:pStyle w:val="ListBullet"/>
      </w:pPr>
      <w:r>
        <w:t>• 光影设定 (Lighting): 伦勃朗光与强烈的丁达尔光束结合，戏剧性的聚光灯打在人物身上，发丝细节毕现 / Rembrandt lighting combined with strong Tyndall beams, dramatic spotlight on the subject, hair details fully visible</w:t>
      </w:r>
    </w:p>
    <w:p>
      <w:pPr>
        <w:pStyle w:val="ListBullet"/>
      </w:pPr>
      <w:r>
        <w:t>• 镜头参数 (Camera): 柯达 Portra 400 胶片质感，35mm 镜头，f/1.8，细腻的胶片颗粒 / Kodak Portra 400 film stock, 35mm lens, f/1.8, fine film grain</w:t>
      </w:r>
    </w:p>
    <w:p>
      <w:pPr>
        <w:pStyle w:val="ListBullet"/>
      </w:pPr>
      <w:r>
        <w:t>• 质感要求 (Texture): 极致的面部特写，连细微的绒毛都清晰可见，极具张力的高级质感，青橙色调电影级色彩，8k高清细节 / extreme facial close-up, even fine vellus hair is clearly visible, highly tense premium texture, teal and orange cinematic colors, 8k HD details</w:t>
      </w:r>
    </w:p>
    <w:p/>
    <w:p>
      <w:pPr>
        <w:pStyle w:val="Heading2"/>
      </w:pPr>
      <w:r>
        <w:t>案例 / Case #008</w:t>
      </w:r>
    </w:p>
    <w:p>
      <w:r>
        <w:rPr>
          <w:b/>
        </w:rPr>
        <w:t>🎬 Midjourney 提示词 (English):</w:t>
      </w:r>
    </w:p>
    <w:p>
      <w:r>
        <w:t>Cinematic portrait, A casual French bohemian young man, in a high-tech lab filled with holographic projections, Rembrandt lighting combined with strong Tyndall beams, dramatic spotlight on the subject, hair details fully visible, Panavision anamorphic lens, cinematic lens flares, epic frame, extreme micro-contrast, hair showing silk-like texture under light, melancholic cinematic color grading, cool tones, full of storytelling, ultra-high quality --ar 16:9 --style raw --v 6.0</w:t>
      </w:r>
    </w:p>
    <w:p>
      <w:r>
        <w:rPr>
          <w:b/>
        </w:rPr>
        <w:t>🎬 即梦 (Jimeng AI) 提示词 (中文):</w:t>
      </w:r>
    </w:p>
    <w:p>
      <w:r>
        <w:t>电影级人像摄影，高级感，一位随性的法国文艺男青年，在一个充满全息投影的高科技实验室，伦勃朗光与强烈的丁达尔光束结合，戏剧性的聚光灯打在人物身上，发丝细节毕现，Panavision 变形宽银幕镜头，电影级镜头光晕，史诗级画幅，微观对比度极高，发丝在光线下呈现丝绸般的质感，忧郁的电影级调色，冷色调，充满故事感，超高画质，电影画幅比例。</w:t>
      </w:r>
    </w:p>
    <w:p>
      <w:r>
        <w:rPr>
          <w:b/>
        </w:rPr>
        <w:t>🔍 核心要素拆解 / Element Breakdown:</w:t>
      </w:r>
    </w:p>
    <w:p>
      <w:pPr>
        <w:pStyle w:val="ListBullet"/>
      </w:pPr>
      <w:r>
        <w:t>• 角色与环境 (Subject &amp; Env): 一位随性的法国文艺男青年 / in a high-tech lab filled with holographic projections</w:t>
      </w:r>
    </w:p>
    <w:p>
      <w:pPr>
        <w:pStyle w:val="ListBullet"/>
      </w:pPr>
      <w:r>
        <w:t>• 光影设定 (Lighting): 伦勃朗光与强烈的丁达尔光束结合，戏剧性的聚光灯打在人物身上，发丝细节毕现 / Rembrandt lighting combined with strong Tyndall beams, dramatic spotlight on the subject, hair details fully visible</w:t>
      </w:r>
    </w:p>
    <w:p>
      <w:pPr>
        <w:pStyle w:val="ListBullet"/>
      </w:pPr>
      <w:r>
        <w:t>• 镜头参数 (Camera): Panavision 变形宽银幕镜头，电影级镜头光晕，史诗级画幅 / Panavision anamorphic lens, cinematic lens flares, epic frame</w:t>
      </w:r>
    </w:p>
    <w:p>
      <w:pPr>
        <w:pStyle w:val="ListBullet"/>
      </w:pPr>
      <w:r>
        <w:t>• 质感要求 (Texture): 微观对比度极高，发丝在光线下呈现丝绸般的质感，忧郁的电影级调色，冷色调，充满故事感，超高画质 / extreme micro-contrast, hair showing silk-like texture under light, melancholic cinematic color grading, cool tones, full of storytelling, ultra-high quality</w:t>
      </w:r>
    </w:p>
    <w:p/>
    <w:p>
      <w:r>
        <w:br w:type="page"/>
      </w:r>
    </w:p>
    <w:p>
      <w:pPr>
        <w:pStyle w:val="Heading2"/>
      </w:pPr>
      <w:r>
        <w:t>案例 / Case #009</w:t>
      </w:r>
    </w:p>
    <w:p>
      <w:r>
        <w:rPr>
          <w:b/>
        </w:rPr>
        <w:t>🎬 Midjourney 提示词 (English):</w:t>
      </w:r>
    </w:p>
    <w:p>
      <w:r>
        <w:t>Cinematic portrait, An elven princess with long silver hair, on a snowy street in a Nordic town, perfect Tyndall effect, god rays piercing through the smoke, strong backlight illuminating the hair, creating a stunning rim light, shot on medium format Hasselblad camera, 100mm lens, revealing extremely clear micro-details, hyper-realistic hair texture, individual hair strands visible, flawless skin with visible pores, Vogue magazine premium feel, 8k resolution, photorealistic, masterpiece --ar 16:9 --style raw --v 6.0</w:t>
      </w:r>
    </w:p>
    <w:p>
      <w:r>
        <w:rPr>
          <w:b/>
        </w:rPr>
        <w:t>🎬 即梦 (Jimeng AI) 提示词 (中文):</w:t>
      </w:r>
    </w:p>
    <w:p>
      <w:r>
        <w:t>电影级人像摄影，高级感，一位拥有银色长发的精灵公主，身处大雪纷飞的北欧小镇街道，完美的丁达尔效应，神圣光芒穿透烟雾，强烈的逆光照亮发丝，形成绝美的轮廓光，中画幅哈苏相机拍摄，100mm 镜头，展现极度清晰的微观细节，极度逼真的发丝质感，根根分明，能看清毛孔的完美肌肤，Vogue杂志级别的高级感，8k分辨率，超现实主义，杰作，电影画幅比例。</w:t>
      </w:r>
    </w:p>
    <w:p>
      <w:r>
        <w:rPr>
          <w:b/>
        </w:rPr>
        <w:t>🔍 核心要素拆解 / Element Breakdown:</w:t>
      </w:r>
    </w:p>
    <w:p>
      <w:pPr>
        <w:pStyle w:val="ListBullet"/>
      </w:pPr>
      <w:r>
        <w:t>• 角色与环境 (Subject &amp; Env): 一位拥有银色长发的精灵公主 / on a snowy street in a Nordic town</w:t>
      </w:r>
    </w:p>
    <w:p>
      <w:pPr>
        <w:pStyle w:val="ListBullet"/>
      </w:pPr>
      <w:r>
        <w:t>• 光影设定 (Lighting): 完美的丁达尔效应，神圣光芒穿透烟雾，强烈的逆光照亮发丝，形成绝美的轮廓光 / perfect Tyndall effect, god rays piercing through the smoke, strong backlight illuminating the hair, creating a stunning rim light</w:t>
      </w:r>
    </w:p>
    <w:p>
      <w:pPr>
        <w:pStyle w:val="ListBullet"/>
      </w:pPr>
      <w:r>
        <w:t>• 镜头参数 (Camera): 中画幅哈苏相机拍摄，100mm 镜头，展现极度清晰的微观细节 / shot on medium format Hasselblad camera, 100mm lens, revealing extremely clear micro-details</w:t>
      </w:r>
    </w:p>
    <w:p>
      <w:pPr>
        <w:pStyle w:val="ListBullet"/>
      </w:pPr>
      <w:r>
        <w:t>• 质感要求 (Texture): 极度逼真的发丝质感，根根分明，能看清毛孔的完美肌肤，Vogue杂志级别的高级感，8k分辨率，超现实主义，杰作 / hyper-realistic hair texture, individual hair strands visible, flawless skin with visible pores, Vogue magazine premium feel, 8k resolution, photorealistic, masterpiece</w:t>
      </w:r>
    </w:p>
    <w:p/>
    <w:p>
      <w:pPr>
        <w:pStyle w:val="Heading2"/>
      </w:pPr>
      <w:r>
        <w:t>案例 / Case #010</w:t>
      </w:r>
    </w:p>
    <w:p>
      <w:r>
        <w:rPr>
          <w:b/>
        </w:rPr>
        <w:t>🎬 Midjourney 提示词 (English):</w:t>
      </w:r>
    </w:p>
    <w:p>
      <w:r>
        <w:t>Cinematic portrait, An Eastern beauty wearing a vintage Qipao, sitting in a vintage cafe with sunlight streaming through blinds, perfect Tyndall effect, god rays piercing through the smoke, strong backlight illuminating the hair, creating a stunning rim light, Panavision anamorphic lens, cinematic lens flares, epic frame, high fashion editorial feel, hair blowing in the wind, motion blur contrasting with extremely sharp subject, stunning light and shadow performance --ar 16:9 --style raw --v 6.0</w:t>
      </w:r>
    </w:p>
    <w:p>
      <w:r>
        <w:rPr>
          <w:b/>
        </w:rPr>
        <w:t>🎬 即梦 (Jimeng AI) 提示词 (中文):</w:t>
      </w:r>
    </w:p>
    <w:p>
      <w:r>
        <w:t>电影级人像摄影，高级感，一位穿着复古旗袍的东方美人，坐在阳光透过百叶窗洒下的复古咖啡馆里，完美的丁达尔效应，神圣光芒穿透烟雾，强烈的逆光照亮发丝，形成绝美的轮廓光，Panavision 变形宽银幕镜头，电影级镜头光晕，史诗级画幅，时尚大片质感，发丝随风飘动，动态模糊与极致清晰的主体形成对比，令人惊叹的光影表现，电影画幅比例。</w:t>
      </w:r>
    </w:p>
    <w:p>
      <w:r>
        <w:rPr>
          <w:b/>
        </w:rPr>
        <w:t>🔍 核心要素拆解 / Element Breakdown:</w:t>
      </w:r>
    </w:p>
    <w:p>
      <w:pPr>
        <w:pStyle w:val="ListBullet"/>
      </w:pPr>
      <w:r>
        <w:t>• 角色与环境 (Subject &amp; Env): 一位穿着复古旗袍的东方美人 / sitting in a vintage cafe with sunlight streaming through blinds</w:t>
      </w:r>
    </w:p>
    <w:p>
      <w:pPr>
        <w:pStyle w:val="ListBullet"/>
      </w:pPr>
      <w:r>
        <w:t>• 光影设定 (Lighting): 完美的丁达尔效应，神圣光芒穿透烟雾，强烈的逆光照亮发丝，形成绝美的轮廓光 / perfect Tyndall effect, god rays piercing through the smoke, strong backlight illuminating the hair, creating a stunning rim light</w:t>
      </w:r>
    </w:p>
    <w:p>
      <w:pPr>
        <w:pStyle w:val="ListBullet"/>
      </w:pPr>
      <w:r>
        <w:t>• 镜头参数 (Camera): Panavision 变形宽银幕镜头，电影级镜头光晕，史诗级画幅 / Panavision anamorphic lens, cinematic lens flares, epic frame</w:t>
      </w:r>
    </w:p>
    <w:p>
      <w:pPr>
        <w:pStyle w:val="ListBullet"/>
      </w:pPr>
      <w:r>
        <w:t>• 质感要求 (Texture): 时尚大片质感，发丝随风飘动，动态模糊与极致清晰的主体形成对比，令人惊叹的光影表现 / high fashion editorial feel, hair blowing in the wind, motion blur contrasting with extremely sharp subject, stunning light and shadow performance</w:t>
      </w:r>
    </w:p>
    <w:p/>
    <w:p>
      <w:r>
        <w:br w:type="page"/>
      </w:r>
    </w:p>
    <w:p>
      <w:pPr>
        <w:pStyle w:val="Heading2"/>
      </w:pPr>
      <w:r>
        <w:t>案例 / Case #011</w:t>
      </w:r>
    </w:p>
    <w:p>
      <w:r>
        <w:rPr>
          <w:b/>
        </w:rPr>
        <w:t>🎬 Midjourney 提示词 (English):</w:t>
      </w:r>
    </w:p>
    <w:p>
      <w:r>
        <w:t>Cinematic portrait, An elven princess with long silver hair, standing in a neon-lit futuristic cyberpunk city alley, soft diffused window light intertwining with intense god rays, hair shimmering in the light, creating ultimate atmosphere, shot on medium format Hasselblad camera, 100mm lens, revealing extremely clear micro-details, realistic painting-like texture, premium grey grading, every hair strand full of vitality, extremely delicate and soft light transitions --ar 16:9 --style raw --v 6.0</w:t>
      </w:r>
    </w:p>
    <w:p>
      <w:r>
        <w:rPr>
          <w:b/>
        </w:rPr>
        <w:t>🎬 即梦 (Jimeng AI) 提示词 (中文):</w:t>
      </w:r>
    </w:p>
    <w:p>
      <w:r>
        <w:t>电影级人像摄影，高级感，一位拥有银色长发的精灵公主，站在霓虹闪烁的未来赛博城市小巷，柔和的窗外漫射光与强烈的耶稣光交织，发丝在光线中闪烁，营造出极致的氛围感，中画幅哈苏相机拍摄，100mm 镜头，展现极度清晰的微观细节，写实主义绘画般的质感，高级灰调色，每一根发丝都充满生命力，光影过渡极其细腻柔和，电影画幅比例。</w:t>
      </w:r>
    </w:p>
    <w:p>
      <w:r>
        <w:rPr>
          <w:b/>
        </w:rPr>
        <w:t>🔍 核心要素拆解 / Element Breakdown:</w:t>
      </w:r>
    </w:p>
    <w:p>
      <w:pPr>
        <w:pStyle w:val="ListBullet"/>
      </w:pPr>
      <w:r>
        <w:t>• 角色与环境 (Subject &amp; Env): 一位拥有银色长发的精灵公主 / standing in a neon-lit futuristic cyberpunk city alley</w:t>
      </w:r>
    </w:p>
    <w:p>
      <w:pPr>
        <w:pStyle w:val="ListBullet"/>
      </w:pPr>
      <w:r>
        <w:t>• 光影设定 (Lighting): 柔和的窗外漫射光与强烈的耶稣光交织，发丝在光线中闪烁，营造出极致的氛围感 / soft diffused window light intertwining with intense god rays, hair shimmering in the light, creating ultimate atmosphere</w:t>
      </w:r>
    </w:p>
    <w:p>
      <w:pPr>
        <w:pStyle w:val="ListBullet"/>
      </w:pPr>
      <w:r>
        <w:t>• 镜头参数 (Camera): 中画幅哈苏相机拍摄，100mm 镜头，展现极度清晰的微观细节 / shot on medium format Hasselblad camera, 100mm lens, revealing extremely clear micro-details</w:t>
      </w:r>
    </w:p>
    <w:p>
      <w:pPr>
        <w:pStyle w:val="ListBullet"/>
      </w:pPr>
      <w:r>
        <w:t>• 质感要求 (Texture): 写实主义绘画般的质感，高级灰调色，每一根发丝都充满生命力，光影过渡极其细腻柔和 / realistic painting-like texture, premium grey grading, every hair strand full of vitality, extremely delicate and soft light transitions</w:t>
      </w:r>
    </w:p>
    <w:p/>
    <w:p>
      <w:pPr>
        <w:pStyle w:val="Heading2"/>
      </w:pPr>
      <w:r>
        <w:t>案例 / Case #012</w:t>
      </w:r>
    </w:p>
    <w:p>
      <w:r>
        <w:rPr>
          <w:b/>
        </w:rPr>
        <w:t>🎬 Midjourney 提示词 (English):</w:t>
      </w:r>
    </w:p>
    <w:p>
      <w:r>
        <w:t>Cinematic portrait, An energetic blonde skater girl, in a minimalist modern all-white photography studio, perfect Tyndall effect, god rays piercing through the smoke, strong backlight illuminating the hair, creating a stunning rim light, shot on medium format Hasselblad camera, 100mm lens, revealing extremely clear micro-details, realistic painting-like texture, premium grey grading, every hair strand full of vitality, extremely delicate and soft light transitions --ar 16:9 --style raw --v 6.0</w:t>
      </w:r>
    </w:p>
    <w:p>
      <w:r>
        <w:rPr>
          <w:b/>
        </w:rPr>
        <w:t>🎬 即梦 (Jimeng AI) 提示词 (中文):</w:t>
      </w:r>
    </w:p>
    <w:p>
      <w:r>
        <w:t>电影级人像摄影，高级感，一位充满活力的金发滑板少女，在一个极简主义的现代全白摄影棚中，完美的丁达尔效应，神圣光芒穿透烟雾，强烈的逆光照亮发丝，形成绝美的轮廓光，中画幅哈苏相机拍摄，100mm 镜头，展现极度清晰的微观细节，写实主义绘画般的质感，高级灰调色，每一根发丝都充满生命力，光影过渡极其细腻柔和，电影画幅比例。</w:t>
      </w:r>
    </w:p>
    <w:p>
      <w:r>
        <w:rPr>
          <w:b/>
        </w:rPr>
        <w:t>🔍 核心要素拆解 / Element Breakdown:</w:t>
      </w:r>
    </w:p>
    <w:p>
      <w:pPr>
        <w:pStyle w:val="ListBullet"/>
      </w:pPr>
      <w:r>
        <w:t>• 角色与环境 (Subject &amp; Env): 一位充满活力的金发滑板少女 / in a minimalist modern all-white photography studio</w:t>
      </w:r>
    </w:p>
    <w:p>
      <w:pPr>
        <w:pStyle w:val="ListBullet"/>
      </w:pPr>
      <w:r>
        <w:t>• 光影设定 (Lighting): 完美的丁达尔效应，神圣光芒穿透烟雾，强烈的逆光照亮发丝，形成绝美的轮廓光 / perfect Tyndall effect, god rays piercing through the smoke, strong backlight illuminating the hair, creating a stunning rim light</w:t>
      </w:r>
    </w:p>
    <w:p>
      <w:pPr>
        <w:pStyle w:val="ListBullet"/>
      </w:pPr>
      <w:r>
        <w:t>• 镜头参数 (Camera): 中画幅哈苏相机拍摄，100mm 镜头，展现极度清晰的微观细节 / shot on medium format Hasselblad camera, 100mm lens, revealing extremely clear micro-details</w:t>
      </w:r>
    </w:p>
    <w:p>
      <w:pPr>
        <w:pStyle w:val="ListBullet"/>
      </w:pPr>
      <w:r>
        <w:t>• 质感要求 (Texture): 写实主义绘画般的质感，高级灰调色，每一根发丝都充满生命力，光影过渡极其细腻柔和 / realistic painting-like texture, premium grey grading, every hair strand full of vitality, extremely delicate and soft light transitions</w:t>
      </w:r>
    </w:p>
    <w:p/>
    <w:p>
      <w:r>
        <w:br w:type="page"/>
      </w:r>
    </w:p>
    <w:p>
      <w:pPr>
        <w:pStyle w:val="Heading2"/>
      </w:pPr>
      <w:r>
        <w:t>案例 / Case #013</w:t>
      </w:r>
    </w:p>
    <w:p>
      <w:r>
        <w:rPr>
          <w:b/>
        </w:rPr>
        <w:t>🎬 Midjourney 提示词 (English):</w:t>
      </w:r>
    </w:p>
    <w:p>
      <w:r>
        <w:t>Cinematic portrait, A weather-beaten elderly European watchmaker, on a snowy street in a Nordic town, cyberpunk neon backlight, warm and cool color conflict, heavy atmospheric haze creating volumetric halos, hair edges reflecting blue and pink light, shot on medium format Hasselblad camera, 100mm lens, revealing extremely clear micro-details, extreme facial close-up, even fine vellus hair is clearly visible, highly tense premium texture, teal and orange cinematic colors, 8k HD details --ar 16:9 --style raw --v 6.0</w:t>
      </w:r>
    </w:p>
    <w:p>
      <w:r>
        <w:rPr>
          <w:b/>
        </w:rPr>
        <w:t>🎬 即梦 (Jimeng AI) 提示词 (中文):</w:t>
      </w:r>
    </w:p>
    <w:p>
      <w:r>
        <w:t>电影级人像摄影，高级感，一位饱经风霜的欧洲老表匠，身处大雪纷飞的北欧小镇街道，赛博朋克霓虹背光，冷暖色调冲突，厚重的氛围雾气产生体积光晕，发丝边缘反射着蓝粉光芒，中画幅哈苏相机拍摄，100mm 镜头，展现极度清晰的微观细节，极致的面部特写，连细微的绒毛都清晰可见，极具张力的高级质感，青橙色调电影级色彩，8k高清细节，电影画幅比例。</w:t>
      </w:r>
    </w:p>
    <w:p>
      <w:r>
        <w:rPr>
          <w:b/>
        </w:rPr>
        <w:t>🔍 核心要素拆解 / Element Breakdown:</w:t>
      </w:r>
    </w:p>
    <w:p>
      <w:pPr>
        <w:pStyle w:val="ListBullet"/>
      </w:pPr>
      <w:r>
        <w:t>• 角色与环境 (Subject &amp; Env): 一位饱经风霜的欧洲老表匠 / on a snowy street in a Nordic town</w:t>
      </w:r>
    </w:p>
    <w:p>
      <w:pPr>
        <w:pStyle w:val="ListBullet"/>
      </w:pPr>
      <w:r>
        <w:t>• 光影设定 (Lighting): 赛博朋克霓虹背光，冷暖色调冲突，厚重的氛围雾气产生体积光晕，发丝边缘反射着蓝粉光芒 / cyberpunk neon backlight, warm and cool color conflict, heavy atmospheric haze creating volumetric halos, hair edges reflecting blue and pink light</w:t>
      </w:r>
    </w:p>
    <w:p>
      <w:pPr>
        <w:pStyle w:val="ListBullet"/>
      </w:pPr>
      <w:r>
        <w:t>• 镜头参数 (Camera): 中画幅哈苏相机拍摄，100mm 镜头，展现极度清晰的微观细节 / shot on medium format Hasselblad camera, 100mm lens, revealing extremely clear micro-details</w:t>
      </w:r>
    </w:p>
    <w:p>
      <w:pPr>
        <w:pStyle w:val="ListBullet"/>
      </w:pPr>
      <w:r>
        <w:t>• 质感要求 (Texture): 极致的面部特写，连细微的绒毛都清晰可见，极具张力的高级质感，青橙色调电影级色彩，8k高清细节 / extreme facial close-up, even fine vellus hair is clearly visible, highly tense premium texture, teal and orange cinematic colors, 8k HD details</w:t>
      </w:r>
    </w:p>
    <w:p/>
    <w:p>
      <w:pPr>
        <w:pStyle w:val="Heading2"/>
      </w:pPr>
      <w:r>
        <w:t>案例 / Case #014</w:t>
      </w:r>
    </w:p>
    <w:p>
      <w:r>
        <w:rPr>
          <w:b/>
        </w:rPr>
        <w:t>🎬 Midjourney 提示词 (English):</w:t>
      </w:r>
    </w:p>
    <w:p>
      <w:r>
        <w:t>Cinematic portrait, A medieval female knight with a determined gaze, in an ancient forest filled with morning mist, cyberpunk neon backlight, warm and cool color conflict, heavy atmospheric haze creating volumetric halos, hair edges reflecting blue and pink light, Panavision anamorphic lens, cinematic lens flares, epic frame, hyper-realistic hair texture, individual hair strands visible, flawless skin with visible pores, Vogue magazine premium feel, 8k resolution, photorealistic, masterpiece --ar 16:9 --style raw --v 6.0</w:t>
      </w:r>
    </w:p>
    <w:p>
      <w:r>
        <w:rPr>
          <w:b/>
        </w:rPr>
        <w:t>🎬 即梦 (Jimeng AI) 提示词 (中文):</w:t>
      </w:r>
    </w:p>
    <w:p>
      <w:r>
        <w:t>电影级人像摄影，高级感，一位眼神坚定的中世纪女骑士，身处清晨雾气弥漫的古老森林中，赛博朋克霓虹背光，冷暖色调冲突，厚重的氛围雾气产生体积光晕，发丝边缘反射着蓝粉光芒，Panavision 变形宽银幕镜头，电影级镜头光晕，史诗级画幅，极度逼真的发丝质感，根根分明，能看清毛孔的完美肌肤，Vogue杂志级别的高级感，8k分辨率，超现实主义，杰作，电影画幅比例。</w:t>
      </w:r>
    </w:p>
    <w:p>
      <w:r>
        <w:rPr>
          <w:b/>
        </w:rPr>
        <w:t>🔍 核心要素拆解 / Element Breakdown:</w:t>
      </w:r>
    </w:p>
    <w:p>
      <w:pPr>
        <w:pStyle w:val="ListBullet"/>
      </w:pPr>
      <w:r>
        <w:t>• 角色与环境 (Subject &amp; Env): 一位眼神坚定的中世纪女骑士 / in an ancient forest filled with morning mist</w:t>
      </w:r>
    </w:p>
    <w:p>
      <w:pPr>
        <w:pStyle w:val="ListBullet"/>
      </w:pPr>
      <w:r>
        <w:t>• 光影设定 (Lighting): 赛博朋克霓虹背光，冷暖色调冲突，厚重的氛围雾气产生体积光晕，发丝边缘反射着蓝粉光芒 / cyberpunk neon backlight, warm and cool color conflict, heavy atmospheric haze creating volumetric halos, hair edges reflecting blue and pink light</w:t>
      </w:r>
    </w:p>
    <w:p>
      <w:pPr>
        <w:pStyle w:val="ListBullet"/>
      </w:pPr>
      <w:r>
        <w:t>• 镜头参数 (Camera): Panavision 变形宽银幕镜头，电影级镜头光晕，史诗级画幅 / Panavision anamorphic lens, cinematic lens flares, epic frame</w:t>
      </w:r>
    </w:p>
    <w:p>
      <w:pPr>
        <w:pStyle w:val="ListBullet"/>
      </w:pPr>
      <w:r>
        <w:t>• 质感要求 (Texture): 极度逼真的发丝质感，根根分明，能看清毛孔的完美肌肤，Vogue杂志级别的高级感，8k分辨率，超现实主义，杰作 / hyper-realistic hair texture, individual hair strands visible, flawless skin with visible pores, Vogue magazine premium feel, 8k resolution, photorealistic, masterpiece</w:t>
      </w:r>
    </w:p>
    <w:p/>
    <w:p>
      <w:r>
        <w:br w:type="page"/>
      </w:r>
    </w:p>
    <w:p>
      <w:pPr>
        <w:pStyle w:val="Heading2"/>
      </w:pPr>
      <w:r>
        <w:t>案例 / Case #015</w:t>
      </w:r>
    </w:p>
    <w:p>
      <w:r>
        <w:rPr>
          <w:b/>
        </w:rPr>
        <w:t>🎬 Midjourney 提示词 (English):</w:t>
      </w:r>
    </w:p>
    <w:p>
      <w:r>
        <w:t>Cinematic portrait, A casual French bohemian young man, in an ancient forest filled with morning mist, cyberpunk neon backlight, warm and cool color conflict, heavy atmospheric haze creating volumetric halos, hair edges reflecting blue and pink light, Leica Noctilux 50mm f/0.95 lens, extreme background blur and dreamy bokeh, realistic painting-like texture, premium grey grading, every hair strand full of vitality, extremely delicate and soft light transitions --ar 16:9 --style raw --v 6.0</w:t>
      </w:r>
    </w:p>
    <w:p>
      <w:r>
        <w:rPr>
          <w:b/>
        </w:rPr>
        <w:t>🎬 即梦 (Jimeng AI) 提示词 (中文):</w:t>
      </w:r>
    </w:p>
    <w:p>
      <w:r>
        <w:t>电影级人像摄影，高级感，一位随性的法国文艺男青年，身处清晨雾气弥漫的古老森林中，赛博朋克霓虹背光，冷暖色调冲突，厚重的氛围雾气产生体积光晕，发丝边缘反射着蓝粉光芒，徕卡 Noctilux 50mm f/0.95 镜头，极致的背景虚化与梦幻的光斑，写实主义绘画般的质感，高级灰调色，每一根发丝都充满生命力，光影过渡极其细腻柔和，电影画幅比例。</w:t>
      </w:r>
    </w:p>
    <w:p>
      <w:r>
        <w:rPr>
          <w:b/>
        </w:rPr>
        <w:t>🔍 核心要素拆解 / Element Breakdown:</w:t>
      </w:r>
    </w:p>
    <w:p>
      <w:pPr>
        <w:pStyle w:val="ListBullet"/>
      </w:pPr>
      <w:r>
        <w:t>• 角色与环境 (Subject &amp; Env): 一位随性的法国文艺男青年 / in an ancient forest filled with morning mist</w:t>
      </w:r>
    </w:p>
    <w:p>
      <w:pPr>
        <w:pStyle w:val="ListBullet"/>
      </w:pPr>
      <w:r>
        <w:t>• 光影设定 (Lighting): 赛博朋克霓虹背光，冷暖色调冲突，厚重的氛围雾气产生体积光晕，发丝边缘反射着蓝粉光芒 / cyberpunk neon backlight, warm and cool color conflict, heavy atmospheric haze creating volumetric halos, hair edges reflecting blue and pink light</w:t>
      </w:r>
    </w:p>
    <w:p>
      <w:pPr>
        <w:pStyle w:val="ListBullet"/>
      </w:pPr>
      <w:r>
        <w:t>• 镜头参数 (Camera): 徕卡 Noctilux 50mm f/0.95 镜头，极致的背景虚化与梦幻的光斑 / Leica Noctilux 50mm f/0.95 lens, extreme background blur and dreamy bokeh</w:t>
      </w:r>
    </w:p>
    <w:p>
      <w:pPr>
        <w:pStyle w:val="ListBullet"/>
      </w:pPr>
      <w:r>
        <w:t>• 质感要求 (Texture): 写实主义绘画般的质感，高级灰调色，每一根发丝都充满生命力，光影过渡极其细腻柔和 / realistic painting-like texture, premium grey grading, every hair strand full of vitality, extremely delicate and soft light transitions</w:t>
      </w:r>
    </w:p>
    <w:p/>
    <w:p>
      <w:pPr>
        <w:pStyle w:val="Heading2"/>
      </w:pPr>
      <w:r>
        <w:t>案例 / Case #016</w:t>
      </w:r>
    </w:p>
    <w:p>
      <w:r>
        <w:rPr>
          <w:b/>
        </w:rPr>
        <w:t>🎬 Midjourney 提示词 (English):</w:t>
      </w:r>
    </w:p>
    <w:p>
      <w:r>
        <w:t>Cinematic portrait, A casual French bohemian young man, in an ancient forest filled with morning mist, cinematic volumetric lighting, side-backlight outlining the facial profile, floating dust visible in the light beams, premium chiaroscuro, Kodak Portra 400 film stock, 35mm lens, f/1.8, fine film grain, extreme micro-contrast, hair showing silk-like texture under light, melancholic cinematic color grading, cool tones, full of storytelling, ultra-high quality --ar 16:9 --style raw --v 6.0</w:t>
      </w:r>
    </w:p>
    <w:p>
      <w:r>
        <w:rPr>
          <w:b/>
        </w:rPr>
        <w:t>🎬 即梦 (Jimeng AI) 提示词 (中文):</w:t>
      </w:r>
    </w:p>
    <w:p>
      <w:r>
        <w:t>电影级人像摄影，高级感，一位随性的法国文艺男青年，身处清晨雾气弥漫的古老森林中，电影级体积光，侧逆光勾勒出脸部轮廓，光束中可见漂浮的微尘，高级的明暗对比，柯达 Portra 400 胶片质感，35mm 镜头，f/1.8，细腻的胶片颗粒，微观对比度极高，发丝在光线下呈现丝绸般的质感，忧郁的电影级调色，冷色调，充满故事感，超高画质，电影画幅比例。</w:t>
      </w:r>
    </w:p>
    <w:p>
      <w:r>
        <w:rPr>
          <w:b/>
        </w:rPr>
        <w:t>🔍 核心要素拆解 / Element Breakdown:</w:t>
      </w:r>
    </w:p>
    <w:p>
      <w:pPr>
        <w:pStyle w:val="ListBullet"/>
      </w:pPr>
      <w:r>
        <w:t>• 角色与环境 (Subject &amp; Env): 一位随性的法国文艺男青年 / in an ancient forest filled with morning mist</w:t>
      </w:r>
    </w:p>
    <w:p>
      <w:pPr>
        <w:pStyle w:val="ListBullet"/>
      </w:pPr>
      <w:r>
        <w:t>• 光影设定 (Lighting): 电影级体积光，侧逆光勾勒出脸部轮廓，光束中可见漂浮的微尘，高级的明暗对比 / cinematic volumetric lighting, side-backlight outlining the facial profile, floating dust visible in the light beams, premium chiaroscuro</w:t>
      </w:r>
    </w:p>
    <w:p>
      <w:pPr>
        <w:pStyle w:val="ListBullet"/>
      </w:pPr>
      <w:r>
        <w:t>• 镜头参数 (Camera): 柯达 Portra 400 胶片质感，35mm 镜头，f/1.8，细腻的胶片颗粒 / Kodak Portra 400 film stock, 35mm lens, f/1.8, fine film grain</w:t>
      </w:r>
    </w:p>
    <w:p>
      <w:pPr>
        <w:pStyle w:val="ListBullet"/>
      </w:pPr>
      <w:r>
        <w:t>• 质感要求 (Texture): 微观对比度极高，发丝在光线下呈现丝绸般的质感，忧郁的电影级调色，冷色调，充满故事感，超高画质 / extreme micro-contrast, hair showing silk-like texture under light, melancholic cinematic color grading, cool tones, full of storytelling, ultra-high quality</w:t>
      </w:r>
    </w:p>
    <w:p/>
    <w:p>
      <w:r>
        <w:br w:type="page"/>
      </w:r>
    </w:p>
    <w:p>
      <w:pPr>
        <w:pStyle w:val="Heading2"/>
      </w:pPr>
      <w:r>
        <w:t>案例 / Case #017</w:t>
      </w:r>
    </w:p>
    <w:p>
      <w:r>
        <w:rPr>
          <w:b/>
        </w:rPr>
        <w:t>🎬 Midjourney 提示词 (English):</w:t>
      </w:r>
    </w:p>
    <w:p>
      <w:r>
        <w:t>Cinematic portrait, A detective deep in thought in the rain, sitting in a dark library corner filled with ancient books, cyberpunk neon backlight, warm and cool color conflict, heavy atmospheric haze creating volumetric halos, hair edges reflecting blue and pink light, shot on medium format Hasselblad camera, 100mm lens, revealing extremely clear micro-details, hyper-realistic hair texture, individual hair strands visible, flawless skin with visible pores, Vogue magazine premium feel, 8k resolution, photorealistic, masterpiece --ar 16:9 --style raw --v 6.0</w:t>
      </w:r>
    </w:p>
    <w:p>
      <w:r>
        <w:rPr>
          <w:b/>
        </w:rPr>
        <w:t>🎬 即梦 (Jimeng AI) 提示词 (中文):</w:t>
      </w:r>
    </w:p>
    <w:p>
      <w:r>
        <w:t>电影级人像摄影，高级感，一位在雨中沉思的侦探，坐在满是古籍的幽暗图书馆角落，赛博朋克霓虹背光，冷暖色调冲突，厚重的氛围雾气产生体积光晕，发丝边缘反射着蓝粉光芒，中画幅哈苏相机拍摄，100mm 镜头，展现极度清晰的微观细节，极度逼真的发丝质感，根根分明，能看清毛孔的完美肌肤，Vogue杂志级别的高级感，8k分辨率，超现实主义，杰作，电影画幅比例。</w:t>
      </w:r>
    </w:p>
    <w:p>
      <w:r>
        <w:rPr>
          <w:b/>
        </w:rPr>
        <w:t>🔍 核心要素拆解 / Element Breakdown:</w:t>
      </w:r>
    </w:p>
    <w:p>
      <w:pPr>
        <w:pStyle w:val="ListBullet"/>
      </w:pPr>
      <w:r>
        <w:t>• 角色与环境 (Subject &amp; Env): 一位在雨中沉思的侦探 / sitting in a dark library corner filled with ancient books</w:t>
      </w:r>
    </w:p>
    <w:p>
      <w:pPr>
        <w:pStyle w:val="ListBullet"/>
      </w:pPr>
      <w:r>
        <w:t>• 光影设定 (Lighting): 赛博朋克霓虹背光，冷暖色调冲突，厚重的氛围雾气产生体积光晕，发丝边缘反射着蓝粉光芒 / cyberpunk neon backlight, warm and cool color conflict, heavy atmospheric haze creating volumetric halos, hair edges reflecting blue and pink light</w:t>
      </w:r>
    </w:p>
    <w:p>
      <w:pPr>
        <w:pStyle w:val="ListBullet"/>
      </w:pPr>
      <w:r>
        <w:t>• 镜头参数 (Camera): 中画幅哈苏相机拍摄，100mm 镜头，展现极度清晰的微观细节 / shot on medium format Hasselblad camera, 100mm lens, revealing extremely clear micro-details</w:t>
      </w:r>
    </w:p>
    <w:p>
      <w:pPr>
        <w:pStyle w:val="ListBullet"/>
      </w:pPr>
      <w:r>
        <w:t>• 质感要求 (Texture): 极度逼真的发丝质感，根根分明，能看清毛孔的完美肌肤，Vogue杂志级别的高级感，8k分辨率，超现实主义，杰作 / hyper-realistic hair texture, individual hair strands visible, flawless skin with visible pores, Vogue magazine premium feel, 8k resolution, photorealistic, masterpiece</w:t>
      </w:r>
    </w:p>
    <w:p/>
    <w:p>
      <w:pPr>
        <w:pStyle w:val="Heading2"/>
      </w:pPr>
      <w:r>
        <w:t>案例 / Case #018</w:t>
      </w:r>
    </w:p>
    <w:p>
      <w:r>
        <w:rPr>
          <w:b/>
        </w:rPr>
        <w:t>🎬 Midjourney 提示词 (English):</w:t>
      </w:r>
    </w:p>
    <w:p>
      <w:r>
        <w:t>Cinematic portrait, A medieval female knight with a determined gaze, in a minimalist modern all-white photography studio, cinematic volumetric lighting, side-backlight outlining the facial profile, floating dust visible in the light beams, premium chiaroscuro, Leica Noctilux 50mm f/0.95 lens, extreme background blur and dreamy bokeh, extreme facial close-up, even fine vellus hair is clearly visible, highly tense premium texture, teal and orange cinematic colors, 8k HD details --ar 16:9 --style raw --v 6.0</w:t>
      </w:r>
    </w:p>
    <w:p>
      <w:r>
        <w:rPr>
          <w:b/>
        </w:rPr>
        <w:t>🎬 即梦 (Jimeng AI) 提示词 (中文):</w:t>
      </w:r>
    </w:p>
    <w:p>
      <w:r>
        <w:t>电影级人像摄影，高级感，一位眼神坚定的中世纪女骑士，在一个极简主义的现代全白摄影棚中，电影级体积光，侧逆光勾勒出脸部轮廓，光束中可见漂浮的微尘，高级的明暗对比，徕卡 Noctilux 50mm f/0.95 镜头，极致的背景虚化与梦幻的光斑，极致的面部特写，连细微的绒毛都清晰可见，极具张力的高级质感，青橙色调电影级色彩，8k高清细节，电影画幅比例。</w:t>
      </w:r>
    </w:p>
    <w:p>
      <w:r>
        <w:rPr>
          <w:b/>
        </w:rPr>
        <w:t>🔍 核心要素拆解 / Element Breakdown:</w:t>
      </w:r>
    </w:p>
    <w:p>
      <w:pPr>
        <w:pStyle w:val="ListBullet"/>
      </w:pPr>
      <w:r>
        <w:t>• 角色与环境 (Subject &amp; Env): 一位眼神坚定的中世纪女骑士 / in a minimalist modern all-white photography studio</w:t>
      </w:r>
    </w:p>
    <w:p>
      <w:pPr>
        <w:pStyle w:val="ListBullet"/>
      </w:pPr>
      <w:r>
        <w:t>• 光影设定 (Lighting): 电影级体积光，侧逆光勾勒出脸部轮廓，光束中可见漂浮的微尘，高级的明暗对比 / cinematic volumetric lighting, side-backlight outlining the facial profile, floating dust visible in the light beams, premium chiaroscuro</w:t>
      </w:r>
    </w:p>
    <w:p>
      <w:pPr>
        <w:pStyle w:val="ListBullet"/>
      </w:pPr>
      <w:r>
        <w:t>• 镜头参数 (Camera): 徕卡 Noctilux 50mm f/0.95 镜头，极致的背景虚化与梦幻的光斑 / Leica Noctilux 50mm f/0.95 lens, extreme background blur and dreamy bokeh</w:t>
      </w:r>
    </w:p>
    <w:p>
      <w:pPr>
        <w:pStyle w:val="ListBullet"/>
      </w:pPr>
      <w:r>
        <w:t>• 质感要求 (Texture): 极致的面部特写，连细微的绒毛都清晰可见，极具张力的高级质感，青橙色调电影级色彩，8k高清细节 / extreme facial close-up, even fine vellus hair is clearly visible, highly tense premium texture, teal and orange cinematic colors, 8k HD details</w:t>
      </w:r>
    </w:p>
    <w:p/>
    <w:p>
      <w:r>
        <w:br w:type="page"/>
      </w:r>
    </w:p>
    <w:p>
      <w:pPr>
        <w:pStyle w:val="Heading2"/>
      </w:pPr>
      <w:r>
        <w:t>案例 / Case #019</w:t>
      </w:r>
    </w:p>
    <w:p>
      <w:r>
        <w:rPr>
          <w:b/>
        </w:rPr>
        <w:t>🎬 Midjourney 提示词 (English):</w:t>
      </w:r>
    </w:p>
    <w:p>
      <w:r>
        <w:t>Cinematic portrait, A medieval female knight with a determined gaze, standing in a neon-lit futuristic cyberpunk city alley, cinematic volumetric lighting, side-backlight outlining the facial profile, floating dust visible in the light beams, premium chiaroscuro, shot on medium format Hasselblad camera, 100mm lens, revealing extremely clear micro-details, extreme micro-contrast, hair showing silk-like texture under light, melancholic cinematic color grading, cool tones, full of storytelling, ultra-high quality --ar 16:9 --style raw --v 6.0</w:t>
      </w:r>
    </w:p>
    <w:p>
      <w:r>
        <w:rPr>
          <w:b/>
        </w:rPr>
        <w:t>🎬 即梦 (Jimeng AI) 提示词 (中文):</w:t>
      </w:r>
    </w:p>
    <w:p>
      <w:r>
        <w:t>电影级人像摄影，高级感，一位眼神坚定的中世纪女骑士，站在霓虹闪烁的未来赛博城市小巷，电影级体积光，侧逆光勾勒出脸部轮廓，光束中可见漂浮的微尘，高级的明暗对比，中画幅哈苏相机拍摄，100mm 镜头，展现极度清晰的微观细节，微观对比度极高，发丝在光线下呈现丝绸般的质感，忧郁的电影级调色，冷色调，充满故事感，超高画质，电影画幅比例。</w:t>
      </w:r>
    </w:p>
    <w:p>
      <w:r>
        <w:rPr>
          <w:b/>
        </w:rPr>
        <w:t>🔍 核心要素拆解 / Element Breakdown:</w:t>
      </w:r>
    </w:p>
    <w:p>
      <w:pPr>
        <w:pStyle w:val="ListBullet"/>
      </w:pPr>
      <w:r>
        <w:t>• 角色与环境 (Subject &amp; Env): 一位眼神坚定的中世纪女骑士 / standing in a neon-lit futuristic cyberpunk city alley</w:t>
      </w:r>
    </w:p>
    <w:p>
      <w:pPr>
        <w:pStyle w:val="ListBullet"/>
      </w:pPr>
      <w:r>
        <w:t>• 光影设定 (Lighting): 电影级体积光，侧逆光勾勒出脸部轮廓，光束中可见漂浮的微尘，高级的明暗对比 / cinematic volumetric lighting, side-backlight outlining the facial profile, floating dust visible in the light beams, premium chiaroscuro</w:t>
      </w:r>
    </w:p>
    <w:p>
      <w:pPr>
        <w:pStyle w:val="ListBullet"/>
      </w:pPr>
      <w:r>
        <w:t>• 镜头参数 (Camera): 中画幅哈苏相机拍摄，100mm 镜头，展现极度清晰的微观细节 / shot on medium format Hasselblad camera, 100mm lens, revealing extremely clear micro-details</w:t>
      </w:r>
    </w:p>
    <w:p>
      <w:pPr>
        <w:pStyle w:val="ListBullet"/>
      </w:pPr>
      <w:r>
        <w:t>• 质感要求 (Texture): 微观对比度极高，发丝在光线下呈现丝绸般的质感，忧郁的电影级调色，冷色调，充满故事感，超高画质 / extreme micro-contrast, hair showing silk-like texture under light, melancholic cinematic color grading, cool tones, full of storytelling, ultra-high quality</w:t>
      </w:r>
    </w:p>
    <w:p/>
    <w:p>
      <w:pPr>
        <w:pStyle w:val="Heading2"/>
      </w:pPr>
      <w:r>
        <w:t>案例 / Case #020</w:t>
      </w:r>
    </w:p>
    <w:p>
      <w:r>
        <w:rPr>
          <w:b/>
        </w:rPr>
        <w:t>🎬 Midjourney 提示词 (English):</w:t>
      </w:r>
    </w:p>
    <w:p>
      <w:r>
        <w:t>Cinematic portrait, A melancholic young Asian woman, sitting in a vintage cafe with sunlight streaming through blinds, Rembrandt lighting combined with strong Tyndall beams, dramatic spotlight on the subject, hair details fully visible, shot on medium format Hasselblad camera, 100mm lens, revealing extremely clear micro-details, hyper-realistic hair texture, individual hair strands visible, flawless skin with visible pores, Vogue magazine premium feel, 8k resolution, photorealistic, masterpiece --ar 16:9 --style raw --v 6.0</w:t>
      </w:r>
    </w:p>
    <w:p>
      <w:r>
        <w:rPr>
          <w:b/>
        </w:rPr>
        <w:t>🎬 即梦 (Jimeng AI) 提示词 (中文):</w:t>
      </w:r>
    </w:p>
    <w:p>
      <w:r>
        <w:t>电影级人像摄影，高级感，一位忧郁的亚洲年轻女性，坐在阳光透过百叶窗洒下的复古咖啡馆里，伦勃朗光与强烈的丁达尔光束结合，戏剧性的聚光灯打在人物身上，发丝细节毕现，中画幅哈苏相机拍摄，100mm 镜头，展现极度清晰的微观细节，极度逼真的发丝质感，根根分明，能看清毛孔的完美肌肤，Vogue杂志级别的高级感，8k分辨率，超现实主义，杰作，电影画幅比例。</w:t>
      </w:r>
    </w:p>
    <w:p>
      <w:r>
        <w:rPr>
          <w:b/>
        </w:rPr>
        <w:t>🔍 核心要素拆解 / Element Breakdown:</w:t>
      </w:r>
    </w:p>
    <w:p>
      <w:pPr>
        <w:pStyle w:val="ListBullet"/>
      </w:pPr>
      <w:r>
        <w:t>• 角色与环境 (Subject &amp; Env): 一位忧郁的亚洲年轻女性 / sitting in a vintage cafe with sunlight streaming through blinds</w:t>
      </w:r>
    </w:p>
    <w:p>
      <w:pPr>
        <w:pStyle w:val="ListBullet"/>
      </w:pPr>
      <w:r>
        <w:t>• 光影设定 (Lighting): 伦勃朗光与强烈的丁达尔光束结合，戏剧性的聚光灯打在人物身上，发丝细节毕现 / Rembrandt lighting combined with strong Tyndall beams, dramatic spotlight on the subject, hair details fully visible</w:t>
      </w:r>
    </w:p>
    <w:p>
      <w:pPr>
        <w:pStyle w:val="ListBullet"/>
      </w:pPr>
      <w:r>
        <w:t>• 镜头参数 (Camera): 中画幅哈苏相机拍摄，100mm 镜头，展现极度清晰的微观细节 / shot on medium format Hasselblad camera, 100mm lens, revealing extremely clear micro-details</w:t>
      </w:r>
    </w:p>
    <w:p>
      <w:pPr>
        <w:pStyle w:val="ListBullet"/>
      </w:pPr>
      <w:r>
        <w:t>• 质感要求 (Texture): 极度逼真的发丝质感，根根分明，能看清毛孔的完美肌肤，Vogue杂志级别的高级感，8k分辨率，超现实主义，杰作 / hyper-realistic hair texture, individual hair strands visible, flawless skin with visible pores, Vogue magazine premium feel, 8k resolution, photorealistic, masterpiece</w:t>
      </w:r>
    </w:p>
    <w:p/>
    <w:p>
      <w:r>
        <w:br w:type="page"/>
      </w:r>
    </w:p>
    <w:p>
      <w:pPr>
        <w:pStyle w:val="Heading2"/>
      </w:pPr>
      <w:r>
        <w:t>案例 / Case #021</w:t>
      </w:r>
    </w:p>
    <w:p>
      <w:r>
        <w:rPr>
          <w:b/>
        </w:rPr>
        <w:t>🎬 Midjourney 提示词 (English):</w:t>
      </w:r>
    </w:p>
    <w:p>
      <w:r>
        <w:t>Cinematic portrait, An energetic blonde skater girl, sitting in a dark library corner filled with ancient books, cyberpunk neon backlight, warm and cool color conflict, heavy atmospheric haze creating volumetric halos, hair edges reflecting blue and pink light, Panavision anamorphic lens, cinematic lens flares, epic frame, high fashion editorial feel, hair blowing in the wind, motion blur contrasting with extremely sharp subject, stunning light and shadow performance --ar 16:9 --style raw --v 6.0</w:t>
      </w:r>
    </w:p>
    <w:p>
      <w:r>
        <w:rPr>
          <w:b/>
        </w:rPr>
        <w:t>🎬 即梦 (Jimeng AI) 提示词 (中文):</w:t>
      </w:r>
    </w:p>
    <w:p>
      <w:r>
        <w:t>电影级人像摄影，高级感，一位充满活力的金发滑板少女，坐在满是古籍的幽暗图书馆角落，赛博朋克霓虹背光，冷暖色调冲突，厚重的氛围雾气产生体积光晕，发丝边缘反射着蓝粉光芒，Panavision 变形宽银幕镜头，电影级镜头光晕，史诗级画幅，时尚大片质感，发丝随风飘动，动态模糊与极致清晰的主体形成对比，令人惊叹的光影表现，电影画幅比例。</w:t>
      </w:r>
    </w:p>
    <w:p>
      <w:r>
        <w:rPr>
          <w:b/>
        </w:rPr>
        <w:t>🔍 核心要素拆解 / Element Breakdown:</w:t>
      </w:r>
    </w:p>
    <w:p>
      <w:pPr>
        <w:pStyle w:val="ListBullet"/>
      </w:pPr>
      <w:r>
        <w:t>• 角色与环境 (Subject &amp; Env): 一位充满活力的金发滑板少女 / sitting in a dark library corner filled with ancient books</w:t>
      </w:r>
    </w:p>
    <w:p>
      <w:pPr>
        <w:pStyle w:val="ListBullet"/>
      </w:pPr>
      <w:r>
        <w:t>• 光影设定 (Lighting): 赛博朋克霓虹背光，冷暖色调冲突，厚重的氛围雾气产生体积光晕，发丝边缘反射着蓝粉光芒 / cyberpunk neon backlight, warm and cool color conflict, heavy atmospheric haze creating volumetric halos, hair edges reflecting blue and pink light</w:t>
      </w:r>
    </w:p>
    <w:p>
      <w:pPr>
        <w:pStyle w:val="ListBullet"/>
      </w:pPr>
      <w:r>
        <w:t>• 镜头参数 (Camera): Panavision 变形宽银幕镜头，电影级镜头光晕，史诗级画幅 / Panavision anamorphic lens, cinematic lens flares, epic frame</w:t>
      </w:r>
    </w:p>
    <w:p>
      <w:pPr>
        <w:pStyle w:val="ListBullet"/>
      </w:pPr>
      <w:r>
        <w:t>• 质感要求 (Texture): 时尚大片质感，发丝随风飘动，动态模糊与极致清晰的主体形成对比，令人惊叹的光影表现 / high fashion editorial feel, hair blowing in the wind, motion blur contrasting with extremely sharp subject, stunning light and shadow performance</w:t>
      </w:r>
    </w:p>
    <w:p/>
    <w:p>
      <w:pPr>
        <w:pStyle w:val="Heading2"/>
      </w:pPr>
      <w:r>
        <w:t>案例 / Case #022</w:t>
      </w:r>
    </w:p>
    <w:p>
      <w:r>
        <w:rPr>
          <w:b/>
        </w:rPr>
        <w:t>🎬 Midjourney 提示词 (English):</w:t>
      </w:r>
    </w:p>
    <w:p>
      <w:r>
        <w:t>Cinematic portrait, An elven princess with long silver hair, in a high-tech lab filled with holographic projections, cyberpunk neon backlight, warm and cool color conflict, heavy atmospheric haze creating volumetric halos, hair edges reflecting blue and pink light, Kodak Portra 400 film stock, 35mm lens, f/1.8, fine film grain, extreme facial close-up, even fine vellus hair is clearly visible, highly tense premium texture, teal and orange cinematic colors, 8k HD details --ar 16:9 --style raw --v 6.0</w:t>
      </w:r>
    </w:p>
    <w:p>
      <w:r>
        <w:rPr>
          <w:b/>
        </w:rPr>
        <w:t>🎬 即梦 (Jimeng AI) 提示词 (中文):</w:t>
      </w:r>
    </w:p>
    <w:p>
      <w:r>
        <w:t>电影级人像摄影，高级感，一位拥有银色长发的精灵公主，在一个充满全息投影的高科技实验室，赛博朋克霓虹背光，冷暖色调冲突，厚重的氛围雾气产生体积光晕，发丝边缘反射着蓝粉光芒，柯达 Portra 400 胶片质感，35mm 镜头，f/1.8，细腻的胶片颗粒，极致的面部特写，连细微的绒毛都清晰可见，极具张力的高级质感，青橙色调电影级色彩，8k高清细节，电影画幅比例。</w:t>
      </w:r>
    </w:p>
    <w:p>
      <w:r>
        <w:rPr>
          <w:b/>
        </w:rPr>
        <w:t>🔍 核心要素拆解 / Element Breakdown:</w:t>
      </w:r>
    </w:p>
    <w:p>
      <w:pPr>
        <w:pStyle w:val="ListBullet"/>
      </w:pPr>
      <w:r>
        <w:t>• 角色与环境 (Subject &amp; Env): 一位拥有银色长发的精灵公主 / in a high-tech lab filled with holographic projections</w:t>
      </w:r>
    </w:p>
    <w:p>
      <w:pPr>
        <w:pStyle w:val="ListBullet"/>
      </w:pPr>
      <w:r>
        <w:t>• 光影设定 (Lighting): 赛博朋克霓虹背光，冷暖色调冲突，厚重的氛围雾气产生体积光晕，发丝边缘反射着蓝粉光芒 / cyberpunk neon backlight, warm and cool color conflict, heavy atmospheric haze creating volumetric halos, hair edges reflecting blue and pink light</w:t>
      </w:r>
    </w:p>
    <w:p>
      <w:pPr>
        <w:pStyle w:val="ListBullet"/>
      </w:pPr>
      <w:r>
        <w:t>• 镜头参数 (Camera): 柯达 Portra 400 胶片质感，35mm 镜头，f/1.8，细腻的胶片颗粒 / Kodak Portra 400 film stock, 35mm lens, f/1.8, fine film grain</w:t>
      </w:r>
    </w:p>
    <w:p>
      <w:pPr>
        <w:pStyle w:val="ListBullet"/>
      </w:pPr>
      <w:r>
        <w:t>• 质感要求 (Texture): 极致的面部特写，连细微的绒毛都清晰可见，极具张力的高级质感，青橙色调电影级色彩，8k高清细节 / extreme facial close-up, even fine vellus hair is clearly visible, highly tense premium texture, teal and orange cinematic colors, 8k HD details</w:t>
      </w:r>
    </w:p>
    <w:p/>
    <w:p>
      <w:r>
        <w:br w:type="page"/>
      </w:r>
    </w:p>
    <w:p>
      <w:pPr>
        <w:pStyle w:val="Heading2"/>
      </w:pPr>
      <w:r>
        <w:t>案例 / Case #023</w:t>
      </w:r>
    </w:p>
    <w:p>
      <w:r>
        <w:rPr>
          <w:b/>
        </w:rPr>
        <w:t>🎬 Midjourney 提示词 (English):</w:t>
      </w:r>
    </w:p>
    <w:p>
      <w:r>
        <w:t>Cinematic portrait, An elegant model wearing an haute couture gown, in a minimalist modern all-white photography studio, cyberpunk neon backlight, warm and cool color conflict, heavy atmospheric haze creating volumetric halos, hair edges reflecting blue and pink light, Leica Noctilux 50mm f/0.95 lens, extreme background blur and dreamy bokeh, extreme facial close-up, even fine vellus hair is clearly visible, highly tense premium texture, teal and orange cinematic colors, 8k HD details --ar 16:9 --style raw --v 6.0</w:t>
      </w:r>
    </w:p>
    <w:p>
      <w:r>
        <w:rPr>
          <w:b/>
        </w:rPr>
        <w:t>🎬 即梦 (Jimeng AI) 提示词 (中文):</w:t>
      </w:r>
    </w:p>
    <w:p>
      <w:r>
        <w:t>电影级人像摄影，高级感，一位身穿高级定制礼服的优雅模特，在一个极简主义的现代全白摄影棚中，赛博朋克霓虹背光，冷暖色调冲突，厚重的氛围雾气产生体积光晕，发丝边缘反射着蓝粉光芒，徕卡 Noctilux 50mm f/0.95 镜头，极致的背景虚化与梦幻的光斑，极致的面部特写，连细微的绒毛都清晰可见，极具张力的高级质感，青橙色调电影级色彩，8k高清细节，电影画幅比例。</w:t>
      </w:r>
    </w:p>
    <w:p>
      <w:r>
        <w:rPr>
          <w:b/>
        </w:rPr>
        <w:t>🔍 核心要素拆解 / Element Breakdown:</w:t>
      </w:r>
    </w:p>
    <w:p>
      <w:pPr>
        <w:pStyle w:val="ListBullet"/>
      </w:pPr>
      <w:r>
        <w:t>• 角色与环境 (Subject &amp; Env): 一位身穿高级定制礼服的优雅模特 / in a minimalist modern all-white photography studio</w:t>
      </w:r>
    </w:p>
    <w:p>
      <w:pPr>
        <w:pStyle w:val="ListBullet"/>
      </w:pPr>
      <w:r>
        <w:t>• 光影设定 (Lighting): 赛博朋克霓虹背光，冷暖色调冲突，厚重的氛围雾气产生体积光晕，发丝边缘反射着蓝粉光芒 / cyberpunk neon backlight, warm and cool color conflict, heavy atmospheric haze creating volumetric halos, hair edges reflecting blue and pink light</w:t>
      </w:r>
    </w:p>
    <w:p>
      <w:pPr>
        <w:pStyle w:val="ListBullet"/>
      </w:pPr>
      <w:r>
        <w:t>• 镜头参数 (Camera): 徕卡 Noctilux 50mm f/0.95 镜头，极致的背景虚化与梦幻的光斑 / Leica Noctilux 50mm f/0.95 lens, extreme background blur and dreamy bokeh</w:t>
      </w:r>
    </w:p>
    <w:p>
      <w:pPr>
        <w:pStyle w:val="ListBullet"/>
      </w:pPr>
      <w:r>
        <w:t>• 质感要求 (Texture): 极致的面部特写，连细微的绒毛都清晰可见，极具张力的高级质感，青橙色调电影级色彩，8k高清细节 / extreme facial close-up, even fine vellus hair is clearly visible, highly tense premium texture, teal and orange cinematic colors, 8k HD details</w:t>
      </w:r>
    </w:p>
    <w:p/>
    <w:p>
      <w:pPr>
        <w:pStyle w:val="Heading2"/>
      </w:pPr>
      <w:r>
        <w:t>案例 / Case #024</w:t>
      </w:r>
    </w:p>
    <w:p>
      <w:r>
        <w:rPr>
          <w:b/>
        </w:rPr>
        <w:t>🎬 Midjourney 提示词 (English):</w:t>
      </w:r>
    </w:p>
    <w:p>
      <w:r>
        <w:t>Cinematic portrait, A weather-beaten elderly European watchmaker, in a high-tech lab filled with holographic projections, cinematic volumetric lighting, side-backlight outlining the facial profile, floating dust visible in the light beams, premium chiaroscuro, Leica Noctilux 50mm f/0.95 lens, extreme background blur and dreamy bokeh, realistic painting-like texture, premium grey grading, every hair strand full of vitality, extremely delicate and soft light transitions --ar 16:9 --style raw --v 6.0</w:t>
      </w:r>
    </w:p>
    <w:p>
      <w:r>
        <w:rPr>
          <w:b/>
        </w:rPr>
        <w:t>🎬 即梦 (Jimeng AI) 提示词 (中文):</w:t>
      </w:r>
    </w:p>
    <w:p>
      <w:r>
        <w:t>电影级人像摄影，高级感，一位饱经风霜的欧洲老表匠，在一个充满全息投影的高科技实验室，电影级体积光，侧逆光勾勒出脸部轮廓，光束中可见漂浮的微尘，高级的明暗对比，徕卡 Noctilux 50mm f/0.95 镜头，极致的背景虚化与梦幻的光斑，写实主义绘画般的质感，高级灰调色，每一根发丝都充满生命力，光影过渡极其细腻柔和，电影画幅比例。</w:t>
      </w:r>
    </w:p>
    <w:p>
      <w:r>
        <w:rPr>
          <w:b/>
        </w:rPr>
        <w:t>🔍 核心要素拆解 / Element Breakdown:</w:t>
      </w:r>
    </w:p>
    <w:p>
      <w:pPr>
        <w:pStyle w:val="ListBullet"/>
      </w:pPr>
      <w:r>
        <w:t>• 角色与环境 (Subject &amp; Env): 一位饱经风霜的欧洲老表匠 / in a high-tech lab filled with holographic projections</w:t>
      </w:r>
    </w:p>
    <w:p>
      <w:pPr>
        <w:pStyle w:val="ListBullet"/>
      </w:pPr>
      <w:r>
        <w:t>• 光影设定 (Lighting): 电影级体积光，侧逆光勾勒出脸部轮廓，光束中可见漂浮的微尘，高级的明暗对比 / cinematic volumetric lighting, side-backlight outlining the facial profile, floating dust visible in the light beams, premium chiaroscuro</w:t>
      </w:r>
    </w:p>
    <w:p>
      <w:pPr>
        <w:pStyle w:val="ListBullet"/>
      </w:pPr>
      <w:r>
        <w:t>• 镜头参数 (Camera): 徕卡 Noctilux 50mm f/0.95 镜头，极致的背景虚化与梦幻的光斑 / Leica Noctilux 50mm f/0.95 lens, extreme background blur and dreamy bokeh</w:t>
      </w:r>
    </w:p>
    <w:p>
      <w:pPr>
        <w:pStyle w:val="ListBullet"/>
      </w:pPr>
      <w:r>
        <w:t>• 质感要求 (Texture): 写实主义绘画般的质感，高级灰调色，每一根发丝都充满生命力，光影过渡极其细腻柔和 / realistic painting-like texture, premium grey grading, every hair strand full of vitality, extremely delicate and soft light transitions</w:t>
      </w:r>
    </w:p>
    <w:p/>
    <w:p>
      <w:r>
        <w:br w:type="page"/>
      </w:r>
    </w:p>
    <w:p>
      <w:pPr>
        <w:pStyle w:val="Heading2"/>
      </w:pPr>
      <w:r>
        <w:t>案例 / Case #025</w:t>
      </w:r>
    </w:p>
    <w:p>
      <w:r>
        <w:rPr>
          <w:b/>
        </w:rPr>
        <w:t>🎬 Midjourney 提示词 (English):</w:t>
      </w:r>
    </w:p>
    <w:p>
      <w:r>
        <w:t>Cinematic portrait, A medieval female knight with a determined gaze, sitting in a dark library corner filled with ancient books, cyberpunk neon backlight, warm and cool color conflict, heavy atmospheric haze creating volumetric halos, hair edges reflecting blue and pink light, shot on Arri Alexa 65 cinematic camera, 85mm prime lens, f/1.4 large aperture, extremely shallow depth of field, hyper-realistic hair texture, individual hair strands visible, flawless skin with visible pores, Vogue magazine premium feel, 8k resolution, photorealistic, masterpiece --ar 16:9 --style raw --v 6.0</w:t>
      </w:r>
    </w:p>
    <w:p>
      <w:r>
        <w:rPr>
          <w:b/>
        </w:rPr>
        <w:t>🎬 即梦 (Jimeng AI) 提示词 (中文):</w:t>
      </w:r>
    </w:p>
    <w:p>
      <w:r>
        <w:t>电影级人像摄影，高级感，一位眼神坚定的中世纪女骑士，坐在满是古籍的幽暗图书馆角落，赛博朋克霓虹背光，冷暖色调冲突，厚重的氛围雾气产生体积光晕，发丝边缘反射着蓝粉光芒，由 Arri Alexa 65 电影机拍摄，85mm 定焦镜头，f/1.4 大光圈，极浅景深，极度逼真的发丝质感，根根分明，能看清毛孔的完美肌肤，Vogue杂志级别的高级感，8k分辨率，超现实主义，杰作，电影画幅比例。</w:t>
      </w:r>
    </w:p>
    <w:p>
      <w:r>
        <w:rPr>
          <w:b/>
        </w:rPr>
        <w:t>🔍 核心要素拆解 / Element Breakdown:</w:t>
      </w:r>
    </w:p>
    <w:p>
      <w:pPr>
        <w:pStyle w:val="ListBullet"/>
      </w:pPr>
      <w:r>
        <w:t>• 角色与环境 (Subject &amp; Env): 一位眼神坚定的中世纪女骑士 / sitting in a dark library corner filled with ancient books</w:t>
      </w:r>
    </w:p>
    <w:p>
      <w:pPr>
        <w:pStyle w:val="ListBullet"/>
      </w:pPr>
      <w:r>
        <w:t>• 光影设定 (Lighting): 赛博朋克霓虹背光，冷暖色调冲突，厚重的氛围雾气产生体积光晕，发丝边缘反射着蓝粉光芒 / cyberpunk neon backlight, warm and cool color conflict, heavy atmospheric haze creating volumetric halos, hair edges reflecting blue and pink light</w:t>
      </w:r>
    </w:p>
    <w:p>
      <w:pPr>
        <w:pStyle w:val="ListBullet"/>
      </w:pPr>
      <w:r>
        <w:t>• 镜头参数 (Camera): 由 Arri Alexa 65 电影机拍摄，85mm 定焦镜头，f/1.4 大光圈，极浅景深 / shot on Arri Alexa 65 cinematic camera, 85mm prime lens, f/1.4 large aperture, extremely shallow depth of field</w:t>
      </w:r>
    </w:p>
    <w:p>
      <w:pPr>
        <w:pStyle w:val="ListBullet"/>
      </w:pPr>
      <w:r>
        <w:t>• 质感要求 (Texture): 极度逼真的发丝质感，根根分明，能看清毛孔的完美肌肤，Vogue杂志级别的高级感，8k分辨率，超现实主义，杰作 / hyper-realistic hair texture, individual hair strands visible, flawless skin with visible pores, Vogue magazine premium feel, 8k resolution, photorealistic, masterpiece</w:t>
      </w:r>
    </w:p>
    <w:p/>
    <w:p>
      <w:pPr>
        <w:pStyle w:val="Heading2"/>
      </w:pPr>
      <w:r>
        <w:t>案例 / Case #026</w:t>
      </w:r>
    </w:p>
    <w:p>
      <w:r>
        <w:rPr>
          <w:b/>
        </w:rPr>
        <w:t>🎬 Midjourney 提示词 (English):</w:t>
      </w:r>
    </w:p>
    <w:p>
      <w:r>
        <w:t>Cinematic portrait, A weather-beaten elderly European watchmaker, sitting in a dark library corner filled with ancient books, Rembrandt lighting combined with strong Tyndall beams, dramatic spotlight on the subject, hair details fully visible, Panavision anamorphic lens, cinematic lens flares, epic frame, hyper-realistic hair texture, individual hair strands visible, flawless skin with visible pores, Vogue magazine premium feel, 8k resolution, photorealistic, masterpiece --ar 16:9 --style raw --v 6.0</w:t>
      </w:r>
    </w:p>
    <w:p>
      <w:r>
        <w:rPr>
          <w:b/>
        </w:rPr>
        <w:t>🎬 即梦 (Jimeng AI) 提示词 (中文):</w:t>
      </w:r>
    </w:p>
    <w:p>
      <w:r>
        <w:t>电影级人像摄影，高级感，一位饱经风霜的欧洲老表匠，坐在满是古籍的幽暗图书馆角落，伦勃朗光与强烈的丁达尔光束结合，戏剧性的聚光灯打在人物身上，发丝细节毕现，Panavision 变形宽银幕镜头，电影级镜头光晕，史诗级画幅，极度逼真的发丝质感，根根分明，能看清毛孔的完美肌肤，Vogue杂志级别的高级感，8k分辨率，超现实主义，杰作，电影画幅比例。</w:t>
      </w:r>
    </w:p>
    <w:p>
      <w:r>
        <w:rPr>
          <w:b/>
        </w:rPr>
        <w:t>🔍 核心要素拆解 / Element Breakdown:</w:t>
      </w:r>
    </w:p>
    <w:p>
      <w:pPr>
        <w:pStyle w:val="ListBullet"/>
      </w:pPr>
      <w:r>
        <w:t>• 角色与环境 (Subject &amp; Env): 一位饱经风霜的欧洲老表匠 / sitting in a dark library corner filled with ancient books</w:t>
      </w:r>
    </w:p>
    <w:p>
      <w:pPr>
        <w:pStyle w:val="ListBullet"/>
      </w:pPr>
      <w:r>
        <w:t>• 光影设定 (Lighting): 伦勃朗光与强烈的丁达尔光束结合，戏剧性的聚光灯打在人物身上，发丝细节毕现 / Rembrandt lighting combined with strong Tyndall beams, dramatic spotlight on the subject, hair details fully visible</w:t>
      </w:r>
    </w:p>
    <w:p>
      <w:pPr>
        <w:pStyle w:val="ListBullet"/>
      </w:pPr>
      <w:r>
        <w:t>• 镜头参数 (Camera): Panavision 变形宽银幕镜头，电影级镜头光晕，史诗级画幅 / Panavision anamorphic lens, cinematic lens flares, epic frame</w:t>
      </w:r>
    </w:p>
    <w:p>
      <w:pPr>
        <w:pStyle w:val="ListBullet"/>
      </w:pPr>
      <w:r>
        <w:t>• 质感要求 (Texture): 极度逼真的发丝质感，根根分明，能看清毛孔的完美肌肤，Vogue杂志级别的高级感，8k分辨率，超现实主义，杰作 / hyper-realistic hair texture, individual hair strands visible, flawless skin with visible pores, Vogue magazine premium feel, 8k resolution, photorealistic, masterpiece</w:t>
      </w:r>
    </w:p>
    <w:p/>
    <w:p>
      <w:r>
        <w:br w:type="page"/>
      </w:r>
    </w:p>
    <w:p>
      <w:pPr>
        <w:pStyle w:val="Heading2"/>
      </w:pPr>
      <w:r>
        <w:t>案例 / Case #027</w:t>
      </w:r>
    </w:p>
    <w:p>
      <w:r>
        <w:rPr>
          <w:b/>
        </w:rPr>
        <w:t>🎬 Midjourney 提示词 (English):</w:t>
      </w:r>
    </w:p>
    <w:p>
      <w:r>
        <w:t>Cinematic portrait, A weather-beaten elderly European watchmaker, sitting in a vintage cafe with sunlight streaming through blinds, Rembrandt lighting combined with strong Tyndall beams, dramatic spotlight on the subject, hair details fully visible, Leica Noctilux 50mm f/0.95 lens, extreme background blur and dreamy bokeh, extreme facial close-up, even fine vellus hair is clearly visible, highly tense premium texture, teal and orange cinematic colors, 8k HD details --ar 16:9 --style raw --v 6.0</w:t>
      </w:r>
    </w:p>
    <w:p>
      <w:r>
        <w:rPr>
          <w:b/>
        </w:rPr>
        <w:t>🎬 即梦 (Jimeng AI) 提示词 (中文):</w:t>
      </w:r>
    </w:p>
    <w:p>
      <w:r>
        <w:t>电影级人像摄影，高级感，一位饱经风霜的欧洲老表匠，坐在阳光透过百叶窗洒下的复古咖啡馆里，伦勃朗光与强烈的丁达尔光束结合，戏剧性的聚光灯打在人物身上，发丝细节毕现，徕卡 Noctilux 50mm f/0.95 镜头，极致的背景虚化与梦幻的光斑，极致的面部特写，连细微的绒毛都清晰可见，极具张力的高级质感，青橙色调电影级色彩，8k高清细节，电影画幅比例。</w:t>
      </w:r>
    </w:p>
    <w:p>
      <w:r>
        <w:rPr>
          <w:b/>
        </w:rPr>
        <w:t>🔍 核心要素拆解 / Element Breakdown:</w:t>
      </w:r>
    </w:p>
    <w:p>
      <w:pPr>
        <w:pStyle w:val="ListBullet"/>
      </w:pPr>
      <w:r>
        <w:t>• 角色与环境 (Subject &amp; Env): 一位饱经风霜的欧洲老表匠 / sitting in a vintage cafe with sunlight streaming through blinds</w:t>
      </w:r>
    </w:p>
    <w:p>
      <w:pPr>
        <w:pStyle w:val="ListBullet"/>
      </w:pPr>
      <w:r>
        <w:t>• 光影设定 (Lighting): 伦勃朗光与强烈的丁达尔光束结合，戏剧性的聚光灯打在人物身上，发丝细节毕现 / Rembrandt lighting combined with strong Tyndall beams, dramatic spotlight on the subject, hair details fully visible</w:t>
      </w:r>
    </w:p>
    <w:p>
      <w:pPr>
        <w:pStyle w:val="ListBullet"/>
      </w:pPr>
      <w:r>
        <w:t>• 镜头参数 (Camera): 徕卡 Noctilux 50mm f/0.95 镜头，极致的背景虚化与梦幻的光斑 / Leica Noctilux 50mm f/0.95 lens, extreme background blur and dreamy bokeh</w:t>
      </w:r>
    </w:p>
    <w:p>
      <w:pPr>
        <w:pStyle w:val="ListBullet"/>
      </w:pPr>
      <w:r>
        <w:t>• 质感要求 (Texture): 极致的面部特写，连细微的绒毛都清晰可见，极具张力的高级质感，青橙色调电影级色彩，8k高清细节 / extreme facial close-up, even fine vellus hair is clearly visible, highly tense premium texture, teal and orange cinematic colors, 8k HD details</w:t>
      </w:r>
    </w:p>
    <w:p/>
    <w:p>
      <w:pPr>
        <w:pStyle w:val="Heading2"/>
      </w:pPr>
      <w:r>
        <w:t>案例 / Case #028</w:t>
      </w:r>
    </w:p>
    <w:p>
      <w:r>
        <w:rPr>
          <w:b/>
        </w:rPr>
        <w:t>🎬 Midjourney 提示词 (English):</w:t>
      </w:r>
    </w:p>
    <w:p>
      <w:r>
        <w:t>Cinematic portrait, A melancholic young Asian woman, standing in an endless wheat field during golden hour, cinematic volumetric lighting, side-backlight outlining the facial profile, floating dust visible in the light beams, premium chiaroscuro, shot on medium format Hasselblad camera, 100mm lens, revealing extremely clear micro-details, hyper-realistic hair texture, individual hair strands visible, flawless skin with visible pores, Vogue magazine premium feel, 8k resolution, photorealistic, masterpiece --ar 16:9 --style raw --v 6.0</w:t>
      </w:r>
    </w:p>
    <w:p>
      <w:r>
        <w:rPr>
          <w:b/>
        </w:rPr>
        <w:t>🎬 即梦 (Jimeng AI) 提示词 (中文):</w:t>
      </w:r>
    </w:p>
    <w:p>
      <w:r>
        <w:t>电影级人像摄影，高级感，一位忧郁的亚洲年轻女性，站在黄金时刻的无垠麦田中，电影级体积光，侧逆光勾勒出脸部轮廓，光束中可见漂浮的微尘，高级的明暗对比，中画幅哈苏相机拍摄，100mm 镜头，展现极度清晰的微观细节，极度逼真的发丝质感，根根分明，能看清毛孔的完美肌肤，Vogue杂志级别的高级感，8k分辨率，超现实主义，杰作，电影画幅比例。</w:t>
      </w:r>
    </w:p>
    <w:p>
      <w:r>
        <w:rPr>
          <w:b/>
        </w:rPr>
        <w:t>🔍 核心要素拆解 / Element Breakdown:</w:t>
      </w:r>
    </w:p>
    <w:p>
      <w:pPr>
        <w:pStyle w:val="ListBullet"/>
      </w:pPr>
      <w:r>
        <w:t>• 角色与环境 (Subject &amp; Env): 一位忧郁的亚洲年轻女性 / standing in an endless wheat field during golden hour</w:t>
      </w:r>
    </w:p>
    <w:p>
      <w:pPr>
        <w:pStyle w:val="ListBullet"/>
      </w:pPr>
      <w:r>
        <w:t>• 光影设定 (Lighting): 电影级体积光，侧逆光勾勒出脸部轮廓，光束中可见漂浮的微尘，高级的明暗对比 / cinematic volumetric lighting, side-backlight outlining the facial profile, floating dust visible in the light beams, premium chiaroscuro</w:t>
      </w:r>
    </w:p>
    <w:p>
      <w:pPr>
        <w:pStyle w:val="ListBullet"/>
      </w:pPr>
      <w:r>
        <w:t>• 镜头参数 (Camera): 中画幅哈苏相机拍摄，100mm 镜头，展现极度清晰的微观细节 / shot on medium format Hasselblad camera, 100mm lens, revealing extremely clear micro-details</w:t>
      </w:r>
    </w:p>
    <w:p>
      <w:pPr>
        <w:pStyle w:val="ListBullet"/>
      </w:pPr>
      <w:r>
        <w:t>• 质感要求 (Texture): 极度逼真的发丝质感，根根分明，能看清毛孔的完美肌肤，Vogue杂志级别的高级感，8k分辨率，超现实主义，杰作 / hyper-realistic hair texture, individual hair strands visible, flawless skin with visible pores, Vogue magazine premium feel, 8k resolution, photorealistic, masterpiece</w:t>
      </w:r>
    </w:p>
    <w:p/>
    <w:p>
      <w:r>
        <w:br w:type="page"/>
      </w:r>
    </w:p>
    <w:p>
      <w:pPr>
        <w:pStyle w:val="Heading2"/>
      </w:pPr>
      <w:r>
        <w:t>案例 / Case #029</w:t>
      </w:r>
    </w:p>
    <w:p>
      <w:r>
        <w:rPr>
          <w:b/>
        </w:rPr>
        <w:t>🎬 Midjourney 提示词 (English):</w:t>
      </w:r>
    </w:p>
    <w:p>
      <w:r>
        <w:t>Cinematic portrait, An elegant model wearing an haute couture gown, standing in an endless wheat field during golden hour, cinematic volumetric lighting, side-backlight outlining the facial profile, floating dust visible in the light beams, premium chiaroscuro, Panavision anamorphic lens, cinematic lens flares, epic frame, extreme facial close-up, even fine vellus hair is clearly visible, highly tense premium texture, teal and orange cinematic colors, 8k HD details --ar 16:9 --style raw --v 6.0</w:t>
      </w:r>
    </w:p>
    <w:p>
      <w:r>
        <w:rPr>
          <w:b/>
        </w:rPr>
        <w:t>🎬 即梦 (Jimeng AI) 提示词 (中文):</w:t>
      </w:r>
    </w:p>
    <w:p>
      <w:r>
        <w:t>电影级人像摄影，高级感，一位身穿高级定制礼服的优雅模特，站在黄金时刻的无垠麦田中，电影级体积光，侧逆光勾勒出脸部轮廓，光束中可见漂浮的微尘，高级的明暗对比，Panavision 变形宽银幕镜头，电影级镜头光晕，史诗级画幅，极致的面部特写，连细微的绒毛都清晰可见，极具张力的高级质感，青橙色调电影级色彩，8k高清细节，电影画幅比例。</w:t>
      </w:r>
    </w:p>
    <w:p>
      <w:r>
        <w:rPr>
          <w:b/>
        </w:rPr>
        <w:t>🔍 核心要素拆解 / Element Breakdown:</w:t>
      </w:r>
    </w:p>
    <w:p>
      <w:pPr>
        <w:pStyle w:val="ListBullet"/>
      </w:pPr>
      <w:r>
        <w:t>• 角色与环境 (Subject &amp; Env): 一位身穿高级定制礼服的优雅模特 / standing in an endless wheat field during golden hour</w:t>
      </w:r>
    </w:p>
    <w:p>
      <w:pPr>
        <w:pStyle w:val="ListBullet"/>
      </w:pPr>
      <w:r>
        <w:t>• 光影设定 (Lighting): 电影级体积光，侧逆光勾勒出脸部轮廓，光束中可见漂浮的微尘，高级的明暗对比 / cinematic volumetric lighting, side-backlight outlining the facial profile, floating dust visible in the light beams, premium chiaroscuro</w:t>
      </w:r>
    </w:p>
    <w:p>
      <w:pPr>
        <w:pStyle w:val="ListBullet"/>
      </w:pPr>
      <w:r>
        <w:t>• 镜头参数 (Camera): Panavision 变形宽银幕镜头，电影级镜头光晕，史诗级画幅 / Panavision anamorphic lens, cinematic lens flares, epic frame</w:t>
      </w:r>
    </w:p>
    <w:p>
      <w:pPr>
        <w:pStyle w:val="ListBullet"/>
      </w:pPr>
      <w:r>
        <w:t>• 质感要求 (Texture): 极致的面部特写，连细微的绒毛都清晰可见，极具张力的高级质感，青橙色调电影级色彩，8k高清细节 / extreme facial close-up, even fine vellus hair is clearly visible, highly tense premium texture, teal and orange cinematic colors, 8k HD details</w:t>
      </w:r>
    </w:p>
    <w:p/>
    <w:p>
      <w:pPr>
        <w:pStyle w:val="Heading2"/>
      </w:pPr>
      <w:r>
        <w:t>案例 / Case #030</w:t>
      </w:r>
    </w:p>
    <w:p>
      <w:r>
        <w:rPr>
          <w:b/>
        </w:rPr>
        <w:t>🎬 Midjourney 提示词 (English):</w:t>
      </w:r>
    </w:p>
    <w:p>
      <w:r>
        <w:t>Cinematic portrait, An Eastern beauty wearing a vintage Qipao, in a high-tech lab filled with holographic projections, Rembrandt lighting combined with strong Tyndall beams, dramatic spotlight on the subject, hair details fully visible, Panavision anamorphic lens, cinematic lens flares, epic frame, realistic painting-like texture, premium grey grading, every hair strand full of vitality, extremely delicate and soft light transitions --ar 16:9 --style raw --v 6.0</w:t>
      </w:r>
    </w:p>
    <w:p>
      <w:r>
        <w:rPr>
          <w:b/>
        </w:rPr>
        <w:t>🎬 即梦 (Jimeng AI) 提示词 (中文):</w:t>
      </w:r>
    </w:p>
    <w:p>
      <w:r>
        <w:t>电影级人像摄影，高级感，一位穿着复古旗袍的东方美人，在一个充满全息投影的高科技实验室，伦勃朗光与强烈的丁达尔光束结合，戏剧性的聚光灯打在人物身上，发丝细节毕现，Panavision 变形宽银幕镜头，电影级镜头光晕，史诗级画幅，写实主义绘画般的质感，高级灰调色，每一根发丝都充满生命力，光影过渡极其细腻柔和，电影画幅比例。</w:t>
      </w:r>
    </w:p>
    <w:p>
      <w:r>
        <w:rPr>
          <w:b/>
        </w:rPr>
        <w:t>🔍 核心要素拆解 / Element Breakdown:</w:t>
      </w:r>
    </w:p>
    <w:p>
      <w:pPr>
        <w:pStyle w:val="ListBullet"/>
      </w:pPr>
      <w:r>
        <w:t>• 角色与环境 (Subject &amp; Env): 一位穿着复古旗袍的东方美人 / in a high-tech lab filled with holographic projections</w:t>
      </w:r>
    </w:p>
    <w:p>
      <w:pPr>
        <w:pStyle w:val="ListBullet"/>
      </w:pPr>
      <w:r>
        <w:t>• 光影设定 (Lighting): 伦勃朗光与强烈的丁达尔光束结合，戏剧性的聚光灯打在人物身上，发丝细节毕现 / Rembrandt lighting combined with strong Tyndall beams, dramatic spotlight on the subject, hair details fully visible</w:t>
      </w:r>
    </w:p>
    <w:p>
      <w:pPr>
        <w:pStyle w:val="ListBullet"/>
      </w:pPr>
      <w:r>
        <w:t>• 镜头参数 (Camera): Panavision 变形宽银幕镜头，电影级镜头光晕，史诗级画幅 / Panavision anamorphic lens, cinematic lens flares, epic frame</w:t>
      </w:r>
    </w:p>
    <w:p>
      <w:pPr>
        <w:pStyle w:val="ListBullet"/>
      </w:pPr>
      <w:r>
        <w:t>• 质感要求 (Texture): 写实主义绘画般的质感，高级灰调色，每一根发丝都充满生命力，光影过渡极其细腻柔和 / realistic painting-like texture, premium grey grading, every hair strand full of vitality, extremely delicate and soft light transitions</w:t>
      </w:r>
    </w:p>
    <w:p/>
    <w:p>
      <w:r>
        <w:br w:type="page"/>
      </w:r>
    </w:p>
    <w:p>
      <w:pPr>
        <w:pStyle w:val="Heading2"/>
      </w:pPr>
      <w:r>
        <w:t>案例 / Case #031</w:t>
      </w:r>
    </w:p>
    <w:p>
      <w:r>
        <w:rPr>
          <w:b/>
        </w:rPr>
        <w:t>🎬 Midjourney 提示词 (English):</w:t>
      </w:r>
    </w:p>
    <w:p>
      <w:r>
        <w:t>Cinematic portrait, A melancholic young Asian woman, standing in a neon-lit futuristic cyberpunk city alley, cyberpunk neon backlight, warm and cool color conflict, heavy atmospheric haze creating volumetric halos, hair edges reflecting blue and pink light, shot on Arri Alexa 65 cinematic camera, 85mm prime lens, f/1.4 large aperture, extremely shallow depth of field, realistic painting-like texture, premium grey grading, every hair strand full of vitality, extremely delicate and soft light transitions --ar 16:9 --style raw --v 6.0</w:t>
      </w:r>
    </w:p>
    <w:p>
      <w:r>
        <w:rPr>
          <w:b/>
        </w:rPr>
        <w:t>🎬 即梦 (Jimeng AI) 提示词 (中文):</w:t>
      </w:r>
    </w:p>
    <w:p>
      <w:r>
        <w:t>电影级人像摄影，高级感，一位忧郁的亚洲年轻女性，站在霓虹闪烁的未来赛博城市小巷，赛博朋克霓虹背光，冷暖色调冲突，厚重的氛围雾气产生体积光晕，发丝边缘反射着蓝粉光芒，由 Arri Alexa 65 电影机拍摄，85mm 定焦镜头，f/1.4 大光圈，极浅景深，写实主义绘画般的质感，高级灰调色，每一根发丝都充满生命力，光影过渡极其细腻柔和，电影画幅比例。</w:t>
      </w:r>
    </w:p>
    <w:p>
      <w:r>
        <w:rPr>
          <w:b/>
        </w:rPr>
        <w:t>🔍 核心要素拆解 / Element Breakdown:</w:t>
      </w:r>
    </w:p>
    <w:p>
      <w:pPr>
        <w:pStyle w:val="ListBullet"/>
      </w:pPr>
      <w:r>
        <w:t>• 角色与环境 (Subject &amp; Env): 一位忧郁的亚洲年轻女性 / standing in a neon-lit futuristic cyberpunk city alley</w:t>
      </w:r>
    </w:p>
    <w:p>
      <w:pPr>
        <w:pStyle w:val="ListBullet"/>
      </w:pPr>
      <w:r>
        <w:t>• 光影设定 (Lighting): 赛博朋克霓虹背光，冷暖色调冲突，厚重的氛围雾气产生体积光晕，发丝边缘反射着蓝粉光芒 / cyberpunk neon backlight, warm and cool color conflict, heavy atmospheric haze creating volumetric halos, hair edges reflecting blue and pink light</w:t>
      </w:r>
    </w:p>
    <w:p>
      <w:pPr>
        <w:pStyle w:val="ListBullet"/>
      </w:pPr>
      <w:r>
        <w:t>• 镜头参数 (Camera): 由 Arri Alexa 65 电影机拍摄，85mm 定焦镜头，f/1.4 大光圈，极浅景深 / shot on Arri Alexa 65 cinematic camera, 85mm prime lens, f/1.4 large aperture, extremely shallow depth of field</w:t>
      </w:r>
    </w:p>
    <w:p>
      <w:pPr>
        <w:pStyle w:val="ListBullet"/>
      </w:pPr>
      <w:r>
        <w:t>• 质感要求 (Texture): 写实主义绘画般的质感，高级灰调色，每一根发丝都充满生命力，光影过渡极其细腻柔和 / realistic painting-like texture, premium grey grading, every hair strand full of vitality, extremely delicate and soft light transitions</w:t>
      </w:r>
    </w:p>
    <w:p/>
    <w:p>
      <w:pPr>
        <w:pStyle w:val="Heading2"/>
      </w:pPr>
      <w:r>
        <w:t>案例 / Case #032</w:t>
      </w:r>
    </w:p>
    <w:p>
      <w:r>
        <w:rPr>
          <w:b/>
        </w:rPr>
        <w:t>🎬 Midjourney 提示词 (English):</w:t>
      </w:r>
    </w:p>
    <w:p>
      <w:r>
        <w:t>Cinematic portrait, An Eastern beauty wearing a vintage Qipao, in a high-tech lab filled with holographic projections, cinematic volumetric lighting, side-backlight outlining the facial profile, floating dust visible in the light beams, premium chiaroscuro, Leica Noctilux 50mm f/0.95 lens, extreme background blur and dreamy bokeh, high fashion editorial feel, hair blowing in the wind, motion blur contrasting with extremely sharp subject, stunning light and shadow performance --ar 16:9 --style raw --v 6.0</w:t>
      </w:r>
    </w:p>
    <w:p>
      <w:r>
        <w:rPr>
          <w:b/>
        </w:rPr>
        <w:t>🎬 即梦 (Jimeng AI) 提示词 (中文):</w:t>
      </w:r>
    </w:p>
    <w:p>
      <w:r>
        <w:t>电影级人像摄影，高级感，一位穿着复古旗袍的东方美人，在一个充满全息投影的高科技实验室，电影级体积光，侧逆光勾勒出脸部轮廓，光束中可见漂浮的微尘，高级的明暗对比，徕卡 Noctilux 50mm f/0.95 镜头，极致的背景虚化与梦幻的光斑，时尚大片质感，发丝随风飘动，动态模糊与极致清晰的主体形成对比，令人惊叹的光影表现，电影画幅比例。</w:t>
      </w:r>
    </w:p>
    <w:p>
      <w:r>
        <w:rPr>
          <w:b/>
        </w:rPr>
        <w:t>🔍 核心要素拆解 / Element Breakdown:</w:t>
      </w:r>
    </w:p>
    <w:p>
      <w:pPr>
        <w:pStyle w:val="ListBullet"/>
      </w:pPr>
      <w:r>
        <w:t>• 角色与环境 (Subject &amp; Env): 一位穿着复古旗袍的东方美人 / in a high-tech lab filled with holographic projections</w:t>
      </w:r>
    </w:p>
    <w:p>
      <w:pPr>
        <w:pStyle w:val="ListBullet"/>
      </w:pPr>
      <w:r>
        <w:t>• 光影设定 (Lighting): 电影级体积光，侧逆光勾勒出脸部轮廓，光束中可见漂浮的微尘，高级的明暗对比 / cinematic volumetric lighting, side-backlight outlining the facial profile, floating dust visible in the light beams, premium chiaroscuro</w:t>
      </w:r>
    </w:p>
    <w:p>
      <w:pPr>
        <w:pStyle w:val="ListBullet"/>
      </w:pPr>
      <w:r>
        <w:t>• 镜头参数 (Camera): 徕卡 Noctilux 50mm f/0.95 镜头，极致的背景虚化与梦幻的光斑 / Leica Noctilux 50mm f/0.95 lens, extreme background blur and dreamy bokeh</w:t>
      </w:r>
    </w:p>
    <w:p>
      <w:pPr>
        <w:pStyle w:val="ListBullet"/>
      </w:pPr>
      <w:r>
        <w:t>• 质感要求 (Texture): 时尚大片质感，发丝随风飘动，动态模糊与极致清晰的主体形成对比，令人惊叹的光影表现 / high fashion editorial feel, hair blowing in the wind, motion blur contrasting with extremely sharp subject, stunning light and shadow performance</w:t>
      </w:r>
    </w:p>
    <w:p/>
    <w:p>
      <w:r>
        <w:br w:type="page"/>
      </w:r>
    </w:p>
    <w:p>
      <w:pPr>
        <w:pStyle w:val="Heading2"/>
      </w:pPr>
      <w:r>
        <w:t>案例 / Case #033</w:t>
      </w:r>
    </w:p>
    <w:p>
      <w:r>
        <w:rPr>
          <w:b/>
        </w:rPr>
        <w:t>🎬 Midjourney 提示词 (English):</w:t>
      </w:r>
    </w:p>
    <w:p>
      <w:r>
        <w:t>Cinematic portrait, An Eastern beauty wearing a vintage Qipao, inside an abandoned Gothic cathedral, dust in the air, cinematic volumetric lighting, side-backlight outlining the facial profile, floating dust visible in the light beams, premium chiaroscuro, Kodak Portra 400 film stock, 35mm lens, f/1.8, fine film grain, high fashion editorial feel, hair blowing in the wind, motion blur contrasting with extremely sharp subject, stunning light and shadow performance --ar 16:9 --style raw --v 6.0</w:t>
      </w:r>
    </w:p>
    <w:p>
      <w:r>
        <w:rPr>
          <w:b/>
        </w:rPr>
        <w:t>🎬 即梦 (Jimeng AI) 提示词 (中文):</w:t>
      </w:r>
    </w:p>
    <w:p>
      <w:r>
        <w:t>电影级人像摄影，高级感，一位穿着复古旗袍的东方美人，置身于废弃的哥特式大教堂，满地灰尘，电影级体积光，侧逆光勾勒出脸部轮廓，光束中可见漂浮的微尘，高级的明暗对比，柯达 Portra 400 胶片质感，35mm 镜头，f/1.8，细腻的胶片颗粒，时尚大片质感，发丝随风飘动，动态模糊与极致清晰的主体形成对比，令人惊叹的光影表现，电影画幅比例。</w:t>
      </w:r>
    </w:p>
    <w:p>
      <w:r>
        <w:rPr>
          <w:b/>
        </w:rPr>
        <w:t>🔍 核心要素拆解 / Element Breakdown:</w:t>
      </w:r>
    </w:p>
    <w:p>
      <w:pPr>
        <w:pStyle w:val="ListBullet"/>
      </w:pPr>
      <w:r>
        <w:t>• 角色与环境 (Subject &amp; Env): 一位穿着复古旗袍的东方美人 / inside an abandoned Gothic cathedral, dust in the air</w:t>
      </w:r>
    </w:p>
    <w:p>
      <w:pPr>
        <w:pStyle w:val="ListBullet"/>
      </w:pPr>
      <w:r>
        <w:t>• 光影设定 (Lighting): 电影级体积光，侧逆光勾勒出脸部轮廓，光束中可见漂浮的微尘，高级的明暗对比 / cinematic volumetric lighting, side-backlight outlining the facial profile, floating dust visible in the light beams, premium chiaroscuro</w:t>
      </w:r>
    </w:p>
    <w:p>
      <w:pPr>
        <w:pStyle w:val="ListBullet"/>
      </w:pPr>
      <w:r>
        <w:t>• 镜头参数 (Camera): 柯达 Portra 400 胶片质感，35mm 镜头，f/1.8，细腻的胶片颗粒 / Kodak Portra 400 film stock, 35mm lens, f/1.8, fine film grain</w:t>
      </w:r>
    </w:p>
    <w:p>
      <w:pPr>
        <w:pStyle w:val="ListBullet"/>
      </w:pPr>
      <w:r>
        <w:t>• 质感要求 (Texture): 时尚大片质感，发丝随风飘动，动态模糊与极致清晰的主体形成对比，令人惊叹的光影表现 / high fashion editorial feel, hair blowing in the wind, motion blur contrasting with extremely sharp subject, stunning light and shadow performance</w:t>
      </w:r>
    </w:p>
    <w:p/>
    <w:p>
      <w:pPr>
        <w:pStyle w:val="Heading2"/>
      </w:pPr>
      <w:r>
        <w:t>案例 / Case #034</w:t>
      </w:r>
    </w:p>
    <w:p>
      <w:r>
        <w:rPr>
          <w:b/>
        </w:rPr>
        <w:t>🎬 Midjourney 提示词 (English):</w:t>
      </w:r>
    </w:p>
    <w:p>
      <w:r>
        <w:t>Cinematic portrait, An Eastern beauty wearing a vintage Qipao, standing in an endless wheat field during golden hour, Rembrandt lighting combined with strong Tyndall beams, dramatic spotlight on the subject, hair details fully visible, shot on Arri Alexa 65 cinematic camera, 85mm prime lens, f/1.4 large aperture, extremely shallow depth of field, realistic painting-like texture, premium grey grading, every hair strand full of vitality, extremely delicate and soft light transitions --ar 16:9 --style raw --v 6.0</w:t>
      </w:r>
    </w:p>
    <w:p>
      <w:r>
        <w:rPr>
          <w:b/>
        </w:rPr>
        <w:t>🎬 即梦 (Jimeng AI) 提示词 (中文):</w:t>
      </w:r>
    </w:p>
    <w:p>
      <w:r>
        <w:t>电影级人像摄影，高级感，一位穿着复古旗袍的东方美人，站在黄金时刻的无垠麦田中，伦勃朗光与强烈的丁达尔光束结合，戏剧性的聚光灯打在人物身上，发丝细节毕现，由 Arri Alexa 65 电影机拍摄，85mm 定焦镜头，f/1.4 大光圈，极浅景深，写实主义绘画般的质感，高级灰调色，每一根发丝都充满生命力，光影过渡极其细腻柔和，电影画幅比例。</w:t>
      </w:r>
    </w:p>
    <w:p>
      <w:r>
        <w:rPr>
          <w:b/>
        </w:rPr>
        <w:t>🔍 核心要素拆解 / Element Breakdown:</w:t>
      </w:r>
    </w:p>
    <w:p>
      <w:pPr>
        <w:pStyle w:val="ListBullet"/>
      </w:pPr>
      <w:r>
        <w:t>• 角色与环境 (Subject &amp; Env): 一位穿着复古旗袍的东方美人 / standing in an endless wheat field during golden hour</w:t>
      </w:r>
    </w:p>
    <w:p>
      <w:pPr>
        <w:pStyle w:val="ListBullet"/>
      </w:pPr>
      <w:r>
        <w:t>• 光影设定 (Lighting): 伦勃朗光与强烈的丁达尔光束结合，戏剧性的聚光灯打在人物身上，发丝细节毕现 / Rembrandt lighting combined with strong Tyndall beams, dramatic spotlight on the subject, hair details fully visible</w:t>
      </w:r>
    </w:p>
    <w:p>
      <w:pPr>
        <w:pStyle w:val="ListBullet"/>
      </w:pPr>
      <w:r>
        <w:t>• 镜头参数 (Camera): 由 Arri Alexa 65 电影机拍摄，85mm 定焦镜头，f/1.4 大光圈，极浅景深 / shot on Arri Alexa 65 cinematic camera, 85mm prime lens, f/1.4 large aperture, extremely shallow depth of field</w:t>
      </w:r>
    </w:p>
    <w:p>
      <w:pPr>
        <w:pStyle w:val="ListBullet"/>
      </w:pPr>
      <w:r>
        <w:t>• 质感要求 (Texture): 写实主义绘画般的质感，高级灰调色，每一根发丝都充满生命力，光影过渡极其细腻柔和 / realistic painting-like texture, premium grey grading, every hair strand full of vitality, extremely delicate and soft light transitions</w:t>
      </w:r>
    </w:p>
    <w:p/>
    <w:p>
      <w:r>
        <w:br w:type="page"/>
      </w:r>
    </w:p>
    <w:p>
      <w:pPr>
        <w:pStyle w:val="Heading2"/>
      </w:pPr>
      <w:r>
        <w:t>案例 / Case #035</w:t>
      </w:r>
    </w:p>
    <w:p>
      <w:r>
        <w:rPr>
          <w:b/>
        </w:rPr>
        <w:t>🎬 Midjourney 提示词 (English):</w:t>
      </w:r>
    </w:p>
    <w:p>
      <w:r>
        <w:t>Cinematic portrait, An elegant model wearing an haute couture gown, sitting in a vintage cafe with sunlight streaming through blinds, Rembrandt lighting combined with strong Tyndall beams, dramatic spotlight on the subject, hair details fully visible, shot on medium format Hasselblad camera, 100mm lens, revealing extremely clear micro-details, realistic painting-like texture, premium grey grading, every hair strand full of vitality, extremely delicate and soft light transitions --ar 16:9 --style raw --v 6.0</w:t>
      </w:r>
    </w:p>
    <w:p>
      <w:r>
        <w:rPr>
          <w:b/>
        </w:rPr>
        <w:t>🎬 即梦 (Jimeng AI) 提示词 (中文):</w:t>
      </w:r>
    </w:p>
    <w:p>
      <w:r>
        <w:t>电影级人像摄影，高级感，一位身穿高级定制礼服的优雅模特，坐在阳光透过百叶窗洒下的复古咖啡馆里，伦勃朗光与强烈的丁达尔光束结合，戏剧性的聚光灯打在人物身上，发丝细节毕现，中画幅哈苏相机拍摄，100mm 镜头，展现极度清晰的微观细节，写实主义绘画般的质感，高级灰调色，每一根发丝都充满生命力，光影过渡极其细腻柔和，电影画幅比例。</w:t>
      </w:r>
    </w:p>
    <w:p>
      <w:r>
        <w:rPr>
          <w:b/>
        </w:rPr>
        <w:t>🔍 核心要素拆解 / Element Breakdown:</w:t>
      </w:r>
    </w:p>
    <w:p>
      <w:pPr>
        <w:pStyle w:val="ListBullet"/>
      </w:pPr>
      <w:r>
        <w:t>• 角色与环境 (Subject &amp; Env): 一位身穿高级定制礼服的优雅模特 / sitting in a vintage cafe with sunlight streaming through blinds</w:t>
      </w:r>
    </w:p>
    <w:p>
      <w:pPr>
        <w:pStyle w:val="ListBullet"/>
      </w:pPr>
      <w:r>
        <w:t>• 光影设定 (Lighting): 伦勃朗光与强烈的丁达尔光束结合，戏剧性的聚光灯打在人物身上，发丝细节毕现 / Rembrandt lighting combined with strong Tyndall beams, dramatic spotlight on the subject, hair details fully visible</w:t>
      </w:r>
    </w:p>
    <w:p>
      <w:pPr>
        <w:pStyle w:val="ListBullet"/>
      </w:pPr>
      <w:r>
        <w:t>• 镜头参数 (Camera): 中画幅哈苏相机拍摄，100mm 镜头，展现极度清晰的微观细节 / shot on medium format Hasselblad camera, 100mm lens, revealing extremely clear micro-details</w:t>
      </w:r>
    </w:p>
    <w:p>
      <w:pPr>
        <w:pStyle w:val="ListBullet"/>
      </w:pPr>
      <w:r>
        <w:t>• 质感要求 (Texture): 写实主义绘画般的质感，高级灰调色，每一根发丝都充满生命力，光影过渡极其细腻柔和 / realistic painting-like texture, premium grey grading, every hair strand full of vitality, extremely delicate and soft light transitions</w:t>
      </w:r>
    </w:p>
    <w:p/>
    <w:p>
      <w:pPr>
        <w:pStyle w:val="Heading2"/>
      </w:pPr>
      <w:r>
        <w:t>案例 / Case #036</w:t>
      </w:r>
    </w:p>
    <w:p>
      <w:r>
        <w:rPr>
          <w:b/>
        </w:rPr>
        <w:t>🎬 Midjourney 提示词 (English):</w:t>
      </w:r>
    </w:p>
    <w:p>
      <w:r>
        <w:t>Cinematic portrait, A medieval female knight with a determined gaze, on a snowy street in a Nordic town, soft diffused window light intertwining with intense god rays, hair shimmering in the light, creating ultimate atmosphere, Leica Noctilux 50mm f/0.95 lens, extreme background blur and dreamy bokeh, extreme micro-contrast, hair showing silk-like texture under light, melancholic cinematic color grading, cool tones, full of storytelling, ultra-high quality --ar 16:9 --style raw --v 6.0</w:t>
      </w:r>
    </w:p>
    <w:p>
      <w:r>
        <w:rPr>
          <w:b/>
        </w:rPr>
        <w:t>🎬 即梦 (Jimeng AI) 提示词 (中文):</w:t>
      </w:r>
    </w:p>
    <w:p>
      <w:r>
        <w:t>电影级人像摄影，高级感，一位眼神坚定的中世纪女骑士，身处大雪纷飞的北欧小镇街道，柔和的窗外漫射光与强烈的耶稣光交织，发丝在光线中闪烁，营造出极致的氛围感，徕卡 Noctilux 50mm f/0.95 镜头，极致的背景虚化与梦幻的光斑，微观对比度极高，发丝在光线下呈现丝绸般的质感，忧郁的电影级调色，冷色调，充满故事感，超高画质，电影画幅比例。</w:t>
      </w:r>
    </w:p>
    <w:p>
      <w:r>
        <w:rPr>
          <w:b/>
        </w:rPr>
        <w:t>🔍 核心要素拆解 / Element Breakdown:</w:t>
      </w:r>
    </w:p>
    <w:p>
      <w:pPr>
        <w:pStyle w:val="ListBullet"/>
      </w:pPr>
      <w:r>
        <w:t>• 角色与环境 (Subject &amp; Env): 一位眼神坚定的中世纪女骑士 / on a snowy street in a Nordic town</w:t>
      </w:r>
    </w:p>
    <w:p>
      <w:pPr>
        <w:pStyle w:val="ListBullet"/>
      </w:pPr>
      <w:r>
        <w:t>• 光影设定 (Lighting): 柔和的窗外漫射光与强烈的耶稣光交织，发丝在光线中闪烁，营造出极致的氛围感 / soft diffused window light intertwining with intense god rays, hair shimmering in the light, creating ultimate atmosphere</w:t>
      </w:r>
    </w:p>
    <w:p>
      <w:pPr>
        <w:pStyle w:val="ListBullet"/>
      </w:pPr>
      <w:r>
        <w:t>• 镜头参数 (Camera): 徕卡 Noctilux 50mm f/0.95 镜头，极致的背景虚化与梦幻的光斑 / Leica Noctilux 50mm f/0.95 lens, extreme background blur and dreamy bokeh</w:t>
      </w:r>
    </w:p>
    <w:p>
      <w:pPr>
        <w:pStyle w:val="ListBullet"/>
      </w:pPr>
      <w:r>
        <w:t>• 质感要求 (Texture): 微观对比度极高，发丝在光线下呈现丝绸般的质感，忧郁的电影级调色，冷色调，充满故事感，超高画质 / extreme micro-contrast, hair showing silk-like texture under light, melancholic cinematic color grading, cool tones, full of storytelling, ultra-high quality</w:t>
      </w:r>
    </w:p>
    <w:p/>
    <w:p>
      <w:r>
        <w:br w:type="page"/>
      </w:r>
    </w:p>
    <w:p>
      <w:pPr>
        <w:pStyle w:val="Heading2"/>
      </w:pPr>
      <w:r>
        <w:t>案例 / Case #037</w:t>
      </w:r>
    </w:p>
    <w:p>
      <w:r>
        <w:rPr>
          <w:b/>
        </w:rPr>
        <w:t>🎬 Midjourney 提示词 (English):</w:t>
      </w:r>
    </w:p>
    <w:p>
      <w:r>
        <w:t>Cinematic portrait, A stoic cyberpunk female hacker, in an ancient forest filled with morning mist, cyberpunk neon backlight, warm and cool color conflict, heavy atmospheric haze creating volumetric halos, hair edges reflecting blue and pink light, Kodak Portra 400 film stock, 35mm lens, f/1.8, fine film grain, extreme micro-contrast, hair showing silk-like texture under light, melancholic cinematic color grading, cool tones, full of storytelling, ultra-high quality --ar 16:9 --style raw --v 6.0</w:t>
      </w:r>
    </w:p>
    <w:p>
      <w:r>
        <w:rPr>
          <w:b/>
        </w:rPr>
        <w:t>🎬 即梦 (Jimeng AI) 提示词 (中文):</w:t>
      </w:r>
    </w:p>
    <w:p>
      <w:r>
        <w:t>电影级人像摄影，高级感，一位赛博朋克风格的冷酷女黑客，身处清晨雾气弥漫的古老森林中，赛博朋克霓虹背光，冷暖色调冲突，厚重的氛围雾气产生体积光晕，发丝边缘反射着蓝粉光芒，柯达 Portra 400 胶片质感，35mm 镜头，f/1.8，细腻的胶片颗粒，微观对比度极高，发丝在光线下呈现丝绸般的质感，忧郁的电影级调色，冷色调，充满故事感，超高画质，电影画幅比例。</w:t>
      </w:r>
    </w:p>
    <w:p>
      <w:r>
        <w:rPr>
          <w:b/>
        </w:rPr>
        <w:t>🔍 核心要素拆解 / Element Breakdown:</w:t>
      </w:r>
    </w:p>
    <w:p>
      <w:pPr>
        <w:pStyle w:val="ListBullet"/>
      </w:pPr>
      <w:r>
        <w:t>• 角色与环境 (Subject &amp; Env): 一位赛博朋克风格的冷酷女黑客 / in an ancient forest filled with morning mist</w:t>
      </w:r>
    </w:p>
    <w:p>
      <w:pPr>
        <w:pStyle w:val="ListBullet"/>
      </w:pPr>
      <w:r>
        <w:t>• 光影设定 (Lighting): 赛博朋克霓虹背光，冷暖色调冲突，厚重的氛围雾气产生体积光晕，发丝边缘反射着蓝粉光芒 / cyberpunk neon backlight, warm and cool color conflict, heavy atmospheric haze creating volumetric halos, hair edges reflecting blue and pink light</w:t>
      </w:r>
    </w:p>
    <w:p>
      <w:pPr>
        <w:pStyle w:val="ListBullet"/>
      </w:pPr>
      <w:r>
        <w:t>• 镜头参数 (Camera): 柯达 Portra 400 胶片质感，35mm 镜头，f/1.8，细腻的胶片颗粒 / Kodak Portra 400 film stock, 35mm lens, f/1.8, fine film grain</w:t>
      </w:r>
    </w:p>
    <w:p>
      <w:pPr>
        <w:pStyle w:val="ListBullet"/>
      </w:pPr>
      <w:r>
        <w:t>• 质感要求 (Texture): 微观对比度极高，发丝在光线下呈现丝绸般的质感，忧郁的电影级调色，冷色调，充满故事感，超高画质 / extreme micro-contrast, hair showing silk-like texture under light, melancholic cinematic color grading, cool tones, full of storytelling, ultra-high quality</w:t>
      </w:r>
    </w:p>
    <w:p/>
    <w:p>
      <w:pPr>
        <w:pStyle w:val="Heading2"/>
      </w:pPr>
      <w:r>
        <w:t>案例 / Case #038</w:t>
      </w:r>
    </w:p>
    <w:p>
      <w:r>
        <w:rPr>
          <w:b/>
        </w:rPr>
        <w:t>🎬 Midjourney 提示词 (English):</w:t>
      </w:r>
    </w:p>
    <w:p>
      <w:r>
        <w:t>Cinematic portrait, A medieval female knight with a determined gaze, on a snowy street in a Nordic town, cinematic volumetric lighting, side-backlight outlining the facial profile, floating dust visible in the light beams, premium chiaroscuro, Leica Noctilux 50mm f/0.95 lens, extreme background blur and dreamy bokeh, high fashion editorial feel, hair blowing in the wind, motion blur contrasting with extremely sharp subject, stunning light and shadow performance --ar 16:9 --style raw --v 6.0</w:t>
      </w:r>
    </w:p>
    <w:p>
      <w:r>
        <w:rPr>
          <w:b/>
        </w:rPr>
        <w:t>🎬 即梦 (Jimeng AI) 提示词 (中文):</w:t>
      </w:r>
    </w:p>
    <w:p>
      <w:r>
        <w:t>电影级人像摄影，高级感，一位眼神坚定的中世纪女骑士，身处大雪纷飞的北欧小镇街道，电影级体积光，侧逆光勾勒出脸部轮廓，光束中可见漂浮的微尘，高级的明暗对比，徕卡 Noctilux 50mm f/0.95 镜头，极致的背景虚化与梦幻的光斑，时尚大片质感，发丝随风飘动，动态模糊与极致清晰的主体形成对比，令人惊叹的光影表现，电影画幅比例。</w:t>
      </w:r>
    </w:p>
    <w:p>
      <w:r>
        <w:rPr>
          <w:b/>
        </w:rPr>
        <w:t>🔍 核心要素拆解 / Element Breakdown:</w:t>
      </w:r>
    </w:p>
    <w:p>
      <w:pPr>
        <w:pStyle w:val="ListBullet"/>
      </w:pPr>
      <w:r>
        <w:t>• 角色与环境 (Subject &amp; Env): 一位眼神坚定的中世纪女骑士 / on a snowy street in a Nordic town</w:t>
      </w:r>
    </w:p>
    <w:p>
      <w:pPr>
        <w:pStyle w:val="ListBullet"/>
      </w:pPr>
      <w:r>
        <w:t>• 光影设定 (Lighting): 电影级体积光，侧逆光勾勒出脸部轮廓，光束中可见漂浮的微尘，高级的明暗对比 / cinematic volumetric lighting, side-backlight outlining the facial profile, floating dust visible in the light beams, premium chiaroscuro</w:t>
      </w:r>
    </w:p>
    <w:p>
      <w:pPr>
        <w:pStyle w:val="ListBullet"/>
      </w:pPr>
      <w:r>
        <w:t>• 镜头参数 (Camera): 徕卡 Noctilux 50mm f/0.95 镜头，极致的背景虚化与梦幻的光斑 / Leica Noctilux 50mm f/0.95 lens, extreme background blur and dreamy bokeh</w:t>
      </w:r>
    </w:p>
    <w:p>
      <w:pPr>
        <w:pStyle w:val="ListBullet"/>
      </w:pPr>
      <w:r>
        <w:t>• 质感要求 (Texture): 时尚大片质感，发丝随风飘动，动态模糊与极致清晰的主体形成对比，令人惊叹的光影表现 / high fashion editorial feel, hair blowing in the wind, motion blur contrasting with extremely sharp subject, stunning light and shadow performance</w:t>
      </w:r>
    </w:p>
    <w:p/>
    <w:p>
      <w:r>
        <w:br w:type="page"/>
      </w:r>
    </w:p>
    <w:p>
      <w:pPr>
        <w:pStyle w:val="Heading2"/>
      </w:pPr>
      <w:r>
        <w:t>案例 / Case #039</w:t>
      </w:r>
    </w:p>
    <w:p>
      <w:r>
        <w:rPr>
          <w:b/>
        </w:rPr>
        <w:t>🎬 Midjourney 提示词 (English):</w:t>
      </w:r>
    </w:p>
    <w:p>
      <w:r>
        <w:t>Cinematic portrait, A casual French bohemian young man, sitting in a dark library corner filled with ancient books, cyberpunk neon backlight, warm and cool color conflict, heavy atmospheric haze creating volumetric halos, hair edges reflecting blue and pink light, Kodak Portra 400 film stock, 35mm lens, f/1.8, fine film grain, extreme facial close-up, even fine vellus hair is clearly visible, highly tense premium texture, teal and orange cinematic colors, 8k HD details --ar 16:9 --style raw --v 6.0</w:t>
      </w:r>
    </w:p>
    <w:p>
      <w:r>
        <w:rPr>
          <w:b/>
        </w:rPr>
        <w:t>🎬 即梦 (Jimeng AI) 提示词 (中文):</w:t>
      </w:r>
    </w:p>
    <w:p>
      <w:r>
        <w:t>电影级人像摄影，高级感，一位随性的法国文艺男青年，坐在满是古籍的幽暗图书馆角落，赛博朋克霓虹背光，冷暖色调冲突，厚重的氛围雾气产生体积光晕，发丝边缘反射着蓝粉光芒，柯达 Portra 400 胶片质感，35mm 镜头，f/1.8，细腻的胶片颗粒，极致的面部特写，连细微的绒毛都清晰可见，极具张力的高级质感，青橙色调电影级色彩，8k高清细节，电影画幅比例。</w:t>
      </w:r>
    </w:p>
    <w:p>
      <w:r>
        <w:rPr>
          <w:b/>
        </w:rPr>
        <w:t>🔍 核心要素拆解 / Element Breakdown:</w:t>
      </w:r>
    </w:p>
    <w:p>
      <w:pPr>
        <w:pStyle w:val="ListBullet"/>
      </w:pPr>
      <w:r>
        <w:t>• 角色与环境 (Subject &amp; Env): 一位随性的法国文艺男青年 / sitting in a dark library corner filled with ancient books</w:t>
      </w:r>
    </w:p>
    <w:p>
      <w:pPr>
        <w:pStyle w:val="ListBullet"/>
      </w:pPr>
      <w:r>
        <w:t>• 光影设定 (Lighting): 赛博朋克霓虹背光，冷暖色调冲突，厚重的氛围雾气产生体积光晕，发丝边缘反射着蓝粉光芒 / cyberpunk neon backlight, warm and cool color conflict, heavy atmospheric haze creating volumetric halos, hair edges reflecting blue and pink light</w:t>
      </w:r>
    </w:p>
    <w:p>
      <w:pPr>
        <w:pStyle w:val="ListBullet"/>
      </w:pPr>
      <w:r>
        <w:t>• 镜头参数 (Camera): 柯达 Portra 400 胶片质感，35mm 镜头，f/1.8，细腻的胶片颗粒 / Kodak Portra 400 film stock, 35mm lens, f/1.8, fine film grain</w:t>
      </w:r>
    </w:p>
    <w:p>
      <w:pPr>
        <w:pStyle w:val="ListBullet"/>
      </w:pPr>
      <w:r>
        <w:t>• 质感要求 (Texture): 极致的面部特写，连细微的绒毛都清晰可见，极具张力的高级质感，青橙色调电影级色彩，8k高清细节 / extreme facial close-up, even fine vellus hair is clearly visible, highly tense premium texture, teal and orange cinematic colors, 8k HD details</w:t>
      </w:r>
    </w:p>
    <w:p/>
    <w:p>
      <w:pPr>
        <w:pStyle w:val="Heading2"/>
      </w:pPr>
      <w:r>
        <w:t>案例 / Case #040</w:t>
      </w:r>
    </w:p>
    <w:p>
      <w:r>
        <w:rPr>
          <w:b/>
        </w:rPr>
        <w:t>🎬 Midjourney 提示词 (English):</w:t>
      </w:r>
    </w:p>
    <w:p>
      <w:r>
        <w:t>Cinematic portrait, A detective deep in thought in the rain, sitting in a vintage cafe with sunlight streaming through blinds, cinematic volumetric lighting, side-backlight outlining the facial profile, floating dust visible in the light beams, premium chiaroscuro, Leica Noctilux 50mm f/0.95 lens, extreme background blur and dreamy bokeh, extreme micro-contrast, hair showing silk-like texture under light, melancholic cinematic color grading, cool tones, full of storytelling, ultra-high quality --ar 16:9 --style raw --v 6.0</w:t>
      </w:r>
    </w:p>
    <w:p>
      <w:r>
        <w:rPr>
          <w:b/>
        </w:rPr>
        <w:t>🎬 即梦 (Jimeng AI) 提示词 (中文):</w:t>
      </w:r>
    </w:p>
    <w:p>
      <w:r>
        <w:t>电影级人像摄影，高级感，一位在雨中沉思的侦探，坐在阳光透过百叶窗洒下的复古咖啡馆里，电影级体积光，侧逆光勾勒出脸部轮廓，光束中可见漂浮的微尘，高级的明暗对比，徕卡 Noctilux 50mm f/0.95 镜头，极致的背景虚化与梦幻的光斑，微观对比度极高，发丝在光线下呈现丝绸般的质感，忧郁的电影级调色，冷色调，充满故事感，超高画质，电影画幅比例。</w:t>
      </w:r>
    </w:p>
    <w:p>
      <w:r>
        <w:rPr>
          <w:b/>
        </w:rPr>
        <w:t>🔍 核心要素拆解 / Element Breakdown:</w:t>
      </w:r>
    </w:p>
    <w:p>
      <w:pPr>
        <w:pStyle w:val="ListBullet"/>
      </w:pPr>
      <w:r>
        <w:t>• 角色与环境 (Subject &amp; Env): 一位在雨中沉思的侦探 / sitting in a vintage cafe with sunlight streaming through blinds</w:t>
      </w:r>
    </w:p>
    <w:p>
      <w:pPr>
        <w:pStyle w:val="ListBullet"/>
      </w:pPr>
      <w:r>
        <w:t>• 光影设定 (Lighting): 电影级体积光，侧逆光勾勒出脸部轮廓，光束中可见漂浮的微尘，高级的明暗对比 / cinematic volumetric lighting, side-backlight outlining the facial profile, floating dust visible in the light beams, premium chiaroscuro</w:t>
      </w:r>
    </w:p>
    <w:p>
      <w:pPr>
        <w:pStyle w:val="ListBullet"/>
      </w:pPr>
      <w:r>
        <w:t>• 镜头参数 (Camera): 徕卡 Noctilux 50mm f/0.95 镜头，极致的背景虚化与梦幻的光斑 / Leica Noctilux 50mm f/0.95 lens, extreme background blur and dreamy bokeh</w:t>
      </w:r>
    </w:p>
    <w:p>
      <w:pPr>
        <w:pStyle w:val="ListBullet"/>
      </w:pPr>
      <w:r>
        <w:t>• 质感要求 (Texture): 微观对比度极高，发丝在光线下呈现丝绸般的质感，忧郁的电影级调色，冷色调，充满故事感，超高画质 / extreme micro-contrast, hair showing silk-like texture under light, melancholic cinematic color grading, cool tones, full of storytelling, ultra-high quality</w:t>
      </w:r>
    </w:p>
    <w:p/>
    <w:p>
      <w:r>
        <w:br w:type="page"/>
      </w:r>
    </w:p>
    <w:p>
      <w:pPr>
        <w:pStyle w:val="Heading2"/>
      </w:pPr>
      <w:r>
        <w:t>案例 / Case #041</w:t>
      </w:r>
    </w:p>
    <w:p>
      <w:r>
        <w:rPr>
          <w:b/>
        </w:rPr>
        <w:t>🎬 Midjourney 提示词 (English):</w:t>
      </w:r>
    </w:p>
    <w:p>
      <w:r>
        <w:t>Cinematic portrait, An energetic blonde skater girl, in front of a massive blue glass window at an aquarium, cinematic volumetric lighting, side-backlight outlining the facial profile, floating dust visible in the light beams, premium chiaroscuro, shot on Arri Alexa 65 cinematic camera, 85mm prime lens, f/1.4 large aperture, extremely shallow depth of field, extreme micro-contrast, hair showing silk-like texture under light, melancholic cinematic color grading, cool tones, full of storytelling, ultra-high quality --ar 16:9 --style raw --v 6.0</w:t>
      </w:r>
    </w:p>
    <w:p>
      <w:r>
        <w:rPr>
          <w:b/>
        </w:rPr>
        <w:t>🎬 即梦 (Jimeng AI) 提示词 (中文):</w:t>
      </w:r>
    </w:p>
    <w:p>
      <w:r>
        <w:t>电影级人像摄影，高级感，一位充满活力的金发滑板少女，处于水族馆巨大的蓝色玻璃前，电影级体积光，侧逆光勾勒出脸部轮廓，光束中可见漂浮的微尘，高级的明暗对比，由 Arri Alexa 65 电影机拍摄，85mm 定焦镜头，f/1.4 大光圈，极浅景深，微观对比度极高，发丝在光线下呈现丝绸般的质感，忧郁的电影级调色，冷色调，充满故事感，超高画质，电影画幅比例。</w:t>
      </w:r>
    </w:p>
    <w:p>
      <w:r>
        <w:rPr>
          <w:b/>
        </w:rPr>
        <w:t>🔍 核心要素拆解 / Element Breakdown:</w:t>
      </w:r>
    </w:p>
    <w:p>
      <w:pPr>
        <w:pStyle w:val="ListBullet"/>
      </w:pPr>
      <w:r>
        <w:t>• 角色与环境 (Subject &amp; Env): 一位充满活力的金发滑板少女 / in front of a massive blue glass window at an aquarium</w:t>
      </w:r>
    </w:p>
    <w:p>
      <w:pPr>
        <w:pStyle w:val="ListBullet"/>
      </w:pPr>
      <w:r>
        <w:t>• 光影设定 (Lighting): 电影级体积光，侧逆光勾勒出脸部轮廓，光束中可见漂浮的微尘，高级的明暗对比 / cinematic volumetric lighting, side-backlight outlining the facial profile, floating dust visible in the light beams, premium chiaroscuro</w:t>
      </w:r>
    </w:p>
    <w:p>
      <w:pPr>
        <w:pStyle w:val="ListBullet"/>
      </w:pPr>
      <w:r>
        <w:t>• 镜头参数 (Camera): 由 Arri Alexa 65 电影机拍摄，85mm 定焦镜头，f/1.4 大光圈，极浅景深 / shot on Arri Alexa 65 cinematic camera, 85mm prime lens, f/1.4 large aperture, extremely shallow depth of field</w:t>
      </w:r>
    </w:p>
    <w:p>
      <w:pPr>
        <w:pStyle w:val="ListBullet"/>
      </w:pPr>
      <w:r>
        <w:t>• 质感要求 (Texture): 微观对比度极高，发丝在光线下呈现丝绸般的质感，忧郁的电影级调色，冷色调，充满故事感，超高画质 / extreme micro-contrast, hair showing silk-like texture under light, melancholic cinematic color grading, cool tones, full of storytelling, ultra-high quality</w:t>
      </w:r>
    </w:p>
    <w:p/>
    <w:p>
      <w:pPr>
        <w:pStyle w:val="Heading2"/>
      </w:pPr>
      <w:r>
        <w:t>案例 / Case #042</w:t>
      </w:r>
    </w:p>
    <w:p>
      <w:r>
        <w:rPr>
          <w:b/>
        </w:rPr>
        <w:t>🎬 Midjourney 提示词 (English):</w:t>
      </w:r>
    </w:p>
    <w:p>
      <w:r>
        <w:t>Cinematic portrait, An elven princess with long silver hair, in front of a massive blue glass window at an aquarium, soft diffused window light intertwining with intense god rays, hair shimmering in the light, creating ultimate atmosphere, shot on medium format Hasselblad camera, 100mm lens, revealing extremely clear micro-details, extreme micro-contrast, hair showing silk-like texture under light, melancholic cinematic color grading, cool tones, full of storytelling, ultra-high quality --ar 16:9 --style raw --v 6.0</w:t>
      </w:r>
    </w:p>
    <w:p>
      <w:r>
        <w:rPr>
          <w:b/>
        </w:rPr>
        <w:t>🎬 即梦 (Jimeng AI) 提示词 (中文):</w:t>
      </w:r>
    </w:p>
    <w:p>
      <w:r>
        <w:t>电影级人像摄影，高级感，一位拥有银色长发的精灵公主，处于水族馆巨大的蓝色玻璃前，柔和的窗外漫射光与强烈的耶稣光交织，发丝在光线中闪烁，营造出极致的氛围感，中画幅哈苏相机拍摄，100mm 镜头，展现极度清晰的微观细节，微观对比度极高，发丝在光线下呈现丝绸般的质感，忧郁的电影级调色，冷色调，充满故事感，超高画质，电影画幅比例。</w:t>
      </w:r>
    </w:p>
    <w:p>
      <w:r>
        <w:rPr>
          <w:b/>
        </w:rPr>
        <w:t>🔍 核心要素拆解 / Element Breakdown:</w:t>
      </w:r>
    </w:p>
    <w:p>
      <w:pPr>
        <w:pStyle w:val="ListBullet"/>
      </w:pPr>
      <w:r>
        <w:t>• 角色与环境 (Subject &amp; Env): 一位拥有银色长发的精灵公主 / in front of a massive blue glass window at an aquarium</w:t>
      </w:r>
    </w:p>
    <w:p>
      <w:pPr>
        <w:pStyle w:val="ListBullet"/>
      </w:pPr>
      <w:r>
        <w:t>• 光影设定 (Lighting): 柔和的窗外漫射光与强烈的耶稣光交织，发丝在光线中闪烁，营造出极致的氛围感 / soft diffused window light intertwining with intense god rays, hair shimmering in the light, creating ultimate atmosphere</w:t>
      </w:r>
    </w:p>
    <w:p>
      <w:pPr>
        <w:pStyle w:val="ListBullet"/>
      </w:pPr>
      <w:r>
        <w:t>• 镜头参数 (Camera): 中画幅哈苏相机拍摄，100mm 镜头，展现极度清晰的微观细节 / shot on medium format Hasselblad camera, 100mm lens, revealing extremely clear micro-details</w:t>
      </w:r>
    </w:p>
    <w:p>
      <w:pPr>
        <w:pStyle w:val="ListBullet"/>
      </w:pPr>
      <w:r>
        <w:t>• 质感要求 (Texture): 微观对比度极高，发丝在光线下呈现丝绸般的质感，忧郁的电影级调色，冷色调，充满故事感，超高画质 / extreme micro-contrast, hair showing silk-like texture under light, melancholic cinematic color grading, cool tones, full of storytelling, ultra-high quality</w:t>
      </w:r>
    </w:p>
    <w:p/>
    <w:p>
      <w:r>
        <w:br w:type="page"/>
      </w:r>
    </w:p>
    <w:p>
      <w:pPr>
        <w:pStyle w:val="Heading2"/>
      </w:pPr>
      <w:r>
        <w:t>案例 / Case #043</w:t>
      </w:r>
    </w:p>
    <w:p>
      <w:r>
        <w:rPr>
          <w:b/>
        </w:rPr>
        <w:t>🎬 Midjourney 提示词 (English):</w:t>
      </w:r>
    </w:p>
    <w:p>
      <w:r>
        <w:t>Cinematic portrait, A stoic cyberpunk female hacker, sitting in a vintage cafe with sunlight streaming through blinds, Rembrandt lighting combined with strong Tyndall beams, dramatic spotlight on the subject, hair details fully visible, Leica Noctilux 50mm f/0.95 lens, extreme background blur and dreamy bokeh, hyper-realistic hair texture, individual hair strands visible, flawless skin with visible pores, Vogue magazine premium feel, 8k resolution, photorealistic, masterpiece --ar 16:9 --style raw --v 6.0</w:t>
      </w:r>
    </w:p>
    <w:p>
      <w:r>
        <w:rPr>
          <w:b/>
        </w:rPr>
        <w:t>🎬 即梦 (Jimeng AI) 提示词 (中文):</w:t>
      </w:r>
    </w:p>
    <w:p>
      <w:r>
        <w:t>电影级人像摄影，高级感，一位赛博朋克风格的冷酷女黑客，坐在阳光透过百叶窗洒下的复古咖啡馆里，伦勃朗光与强烈的丁达尔光束结合，戏剧性的聚光灯打在人物身上，发丝细节毕现，徕卡 Noctilux 50mm f/0.95 镜头，极致的背景虚化与梦幻的光斑，极度逼真的发丝质感，根根分明，能看清毛孔的完美肌肤，Vogue杂志级别的高级感，8k分辨率，超现实主义，杰作，电影画幅比例。</w:t>
      </w:r>
    </w:p>
    <w:p>
      <w:r>
        <w:rPr>
          <w:b/>
        </w:rPr>
        <w:t>🔍 核心要素拆解 / Element Breakdown:</w:t>
      </w:r>
    </w:p>
    <w:p>
      <w:pPr>
        <w:pStyle w:val="ListBullet"/>
      </w:pPr>
      <w:r>
        <w:t>• 角色与环境 (Subject &amp; Env): 一位赛博朋克风格的冷酷女黑客 / sitting in a vintage cafe with sunlight streaming through blinds</w:t>
      </w:r>
    </w:p>
    <w:p>
      <w:pPr>
        <w:pStyle w:val="ListBullet"/>
      </w:pPr>
      <w:r>
        <w:t>• 光影设定 (Lighting): 伦勃朗光与强烈的丁达尔光束结合，戏剧性的聚光灯打在人物身上，发丝细节毕现 / Rembrandt lighting combined with strong Tyndall beams, dramatic spotlight on the subject, hair details fully visible</w:t>
      </w:r>
    </w:p>
    <w:p>
      <w:pPr>
        <w:pStyle w:val="ListBullet"/>
      </w:pPr>
      <w:r>
        <w:t>• 镜头参数 (Camera): 徕卡 Noctilux 50mm f/0.95 镜头，极致的背景虚化与梦幻的光斑 / Leica Noctilux 50mm f/0.95 lens, extreme background blur and dreamy bokeh</w:t>
      </w:r>
    </w:p>
    <w:p>
      <w:pPr>
        <w:pStyle w:val="ListBullet"/>
      </w:pPr>
      <w:r>
        <w:t>• 质感要求 (Texture): 极度逼真的发丝质感，根根分明，能看清毛孔的完美肌肤，Vogue杂志级别的高级感，8k分辨率，超现实主义，杰作 / hyper-realistic hair texture, individual hair strands visible, flawless skin with visible pores, Vogue magazine premium feel, 8k resolution, photorealistic, masterpiece</w:t>
      </w:r>
    </w:p>
    <w:p/>
    <w:p>
      <w:pPr>
        <w:pStyle w:val="Heading2"/>
      </w:pPr>
      <w:r>
        <w:t>案例 / Case #044</w:t>
      </w:r>
    </w:p>
    <w:p>
      <w:r>
        <w:rPr>
          <w:b/>
        </w:rPr>
        <w:t>🎬 Midjourney 提示词 (English):</w:t>
      </w:r>
    </w:p>
    <w:p>
      <w:r>
        <w:t>Cinematic portrait, An elegant model wearing an haute couture gown, standing in an endless wheat field during golden hour, cinematic volumetric lighting, side-backlight outlining the facial profile, floating dust visible in the light beams, premium chiaroscuro, Kodak Portra 400 film stock, 35mm lens, f/1.8, fine film grain, high fashion editorial feel, hair blowing in the wind, motion blur contrasting with extremely sharp subject, stunning light and shadow performance --ar 16:9 --style raw --v 6.0</w:t>
      </w:r>
    </w:p>
    <w:p>
      <w:r>
        <w:rPr>
          <w:b/>
        </w:rPr>
        <w:t>🎬 即梦 (Jimeng AI) 提示词 (中文):</w:t>
      </w:r>
    </w:p>
    <w:p>
      <w:r>
        <w:t>电影级人像摄影，高级感，一位身穿高级定制礼服的优雅模特，站在黄金时刻的无垠麦田中，电影级体积光，侧逆光勾勒出脸部轮廓，光束中可见漂浮的微尘，高级的明暗对比，柯达 Portra 400 胶片质感，35mm 镜头，f/1.8，细腻的胶片颗粒，时尚大片质感，发丝随风飘动，动态模糊与极致清晰的主体形成对比，令人惊叹的光影表现，电影画幅比例。</w:t>
      </w:r>
    </w:p>
    <w:p>
      <w:r>
        <w:rPr>
          <w:b/>
        </w:rPr>
        <w:t>🔍 核心要素拆解 / Element Breakdown:</w:t>
      </w:r>
    </w:p>
    <w:p>
      <w:pPr>
        <w:pStyle w:val="ListBullet"/>
      </w:pPr>
      <w:r>
        <w:t>• 角色与环境 (Subject &amp; Env): 一位身穿高级定制礼服的优雅模特 / standing in an endless wheat field during golden hour</w:t>
      </w:r>
    </w:p>
    <w:p>
      <w:pPr>
        <w:pStyle w:val="ListBullet"/>
      </w:pPr>
      <w:r>
        <w:t>• 光影设定 (Lighting): 电影级体积光，侧逆光勾勒出脸部轮廓，光束中可见漂浮的微尘，高级的明暗对比 / cinematic volumetric lighting, side-backlight outlining the facial profile, floating dust visible in the light beams, premium chiaroscuro</w:t>
      </w:r>
    </w:p>
    <w:p>
      <w:pPr>
        <w:pStyle w:val="ListBullet"/>
      </w:pPr>
      <w:r>
        <w:t>• 镜头参数 (Camera): 柯达 Portra 400 胶片质感，35mm 镜头，f/1.8，细腻的胶片颗粒 / Kodak Portra 400 film stock, 35mm lens, f/1.8, fine film grain</w:t>
      </w:r>
    </w:p>
    <w:p>
      <w:pPr>
        <w:pStyle w:val="ListBullet"/>
      </w:pPr>
      <w:r>
        <w:t>• 质感要求 (Texture): 时尚大片质感，发丝随风飘动，动态模糊与极致清晰的主体形成对比，令人惊叹的光影表现 / high fashion editorial feel, hair blowing in the wind, motion blur contrasting with extremely sharp subject, stunning light and shadow performance</w:t>
      </w:r>
    </w:p>
    <w:p/>
    <w:p>
      <w:r>
        <w:br w:type="page"/>
      </w:r>
    </w:p>
    <w:p>
      <w:pPr>
        <w:pStyle w:val="Heading2"/>
      </w:pPr>
      <w:r>
        <w:t>案例 / Case #045</w:t>
      </w:r>
    </w:p>
    <w:p>
      <w:r>
        <w:rPr>
          <w:b/>
        </w:rPr>
        <w:t>🎬 Midjourney 提示词 (English):</w:t>
      </w:r>
    </w:p>
    <w:p>
      <w:r>
        <w:t>Cinematic portrait, A detective deep in thought in the rain, in a high-tech lab filled with holographic projections, perfect Tyndall effect, god rays piercing through the smoke, strong backlight illuminating the hair, creating a stunning rim light, shot on medium format Hasselblad camera, 100mm lens, revealing extremely clear micro-details, hyper-realistic hair texture, individual hair strands visible, flawless skin with visible pores, Vogue magazine premium feel, 8k resolution, photorealistic, masterpiece --ar 16:9 --style raw --v 6.0</w:t>
      </w:r>
    </w:p>
    <w:p>
      <w:r>
        <w:rPr>
          <w:b/>
        </w:rPr>
        <w:t>🎬 即梦 (Jimeng AI) 提示词 (中文):</w:t>
      </w:r>
    </w:p>
    <w:p>
      <w:r>
        <w:t>电影级人像摄影，高级感，一位在雨中沉思的侦探，在一个充满全息投影的高科技实验室，完美的丁达尔效应，神圣光芒穿透烟雾，强烈的逆光照亮发丝，形成绝美的轮廓光，中画幅哈苏相机拍摄，100mm 镜头，展现极度清晰的微观细节，极度逼真的发丝质感，根根分明，能看清毛孔的完美肌肤，Vogue杂志级别的高级感，8k分辨率，超现实主义，杰作，电影画幅比例。</w:t>
      </w:r>
    </w:p>
    <w:p>
      <w:r>
        <w:rPr>
          <w:b/>
        </w:rPr>
        <w:t>🔍 核心要素拆解 / Element Breakdown:</w:t>
      </w:r>
    </w:p>
    <w:p>
      <w:pPr>
        <w:pStyle w:val="ListBullet"/>
      </w:pPr>
      <w:r>
        <w:t>• 角色与环境 (Subject &amp; Env): 一位在雨中沉思的侦探 / in a high-tech lab filled with holographic projections</w:t>
      </w:r>
    </w:p>
    <w:p>
      <w:pPr>
        <w:pStyle w:val="ListBullet"/>
      </w:pPr>
      <w:r>
        <w:t>• 光影设定 (Lighting): 完美的丁达尔效应，神圣光芒穿透烟雾，强烈的逆光照亮发丝，形成绝美的轮廓光 / perfect Tyndall effect, god rays piercing through the smoke, strong backlight illuminating the hair, creating a stunning rim light</w:t>
      </w:r>
    </w:p>
    <w:p>
      <w:pPr>
        <w:pStyle w:val="ListBullet"/>
      </w:pPr>
      <w:r>
        <w:t>• 镜头参数 (Camera): 中画幅哈苏相机拍摄，100mm 镜头，展现极度清晰的微观细节 / shot on medium format Hasselblad camera, 100mm lens, revealing extremely clear micro-details</w:t>
      </w:r>
    </w:p>
    <w:p>
      <w:pPr>
        <w:pStyle w:val="ListBullet"/>
      </w:pPr>
      <w:r>
        <w:t>• 质感要求 (Texture): 极度逼真的发丝质感，根根分明，能看清毛孔的完美肌肤，Vogue杂志级别的高级感，8k分辨率，超现实主义，杰作 / hyper-realistic hair texture, individual hair strands visible, flawless skin with visible pores, Vogue magazine premium feel, 8k resolution, photorealistic, masterpiece</w:t>
      </w:r>
    </w:p>
    <w:p/>
    <w:p>
      <w:pPr>
        <w:pStyle w:val="Heading2"/>
      </w:pPr>
      <w:r>
        <w:t>案例 / Case #046</w:t>
      </w:r>
    </w:p>
    <w:p>
      <w:r>
        <w:rPr>
          <w:b/>
        </w:rPr>
        <w:t>🎬 Midjourney 提示词 (English):</w:t>
      </w:r>
    </w:p>
    <w:p>
      <w:r>
        <w:t>Cinematic portrait, A stoic cyberpunk female hacker, sitting in a dark library corner filled with ancient books, soft diffused window light intertwining with intense god rays, hair shimmering in the light, creating ultimate atmosphere, Panavision anamorphic lens, cinematic lens flares, epic frame, realistic painting-like texture, premium grey grading, every hair strand full of vitality, extremely delicate and soft light transitions --ar 16:9 --style raw --v 6.0</w:t>
      </w:r>
    </w:p>
    <w:p>
      <w:r>
        <w:rPr>
          <w:b/>
        </w:rPr>
        <w:t>🎬 即梦 (Jimeng AI) 提示词 (中文):</w:t>
      </w:r>
    </w:p>
    <w:p>
      <w:r>
        <w:t>电影级人像摄影，高级感，一位赛博朋克风格的冷酷女黑客，坐在满是古籍的幽暗图书馆角落，柔和的窗外漫射光与强烈的耶稣光交织，发丝在光线中闪烁，营造出极致的氛围感，Panavision 变形宽银幕镜头，电影级镜头光晕，史诗级画幅，写实主义绘画般的质感，高级灰调色，每一根发丝都充满生命力，光影过渡极其细腻柔和，电影画幅比例。</w:t>
      </w:r>
    </w:p>
    <w:p>
      <w:r>
        <w:rPr>
          <w:b/>
        </w:rPr>
        <w:t>🔍 核心要素拆解 / Element Breakdown:</w:t>
      </w:r>
    </w:p>
    <w:p>
      <w:pPr>
        <w:pStyle w:val="ListBullet"/>
      </w:pPr>
      <w:r>
        <w:t>• 角色与环境 (Subject &amp; Env): 一位赛博朋克风格的冷酷女黑客 / sitting in a dark library corner filled with ancient books</w:t>
      </w:r>
    </w:p>
    <w:p>
      <w:pPr>
        <w:pStyle w:val="ListBullet"/>
      </w:pPr>
      <w:r>
        <w:t>• 光影设定 (Lighting): 柔和的窗外漫射光与强烈的耶稣光交织，发丝在光线中闪烁，营造出极致的氛围感 / soft diffused window light intertwining with intense god rays, hair shimmering in the light, creating ultimate atmosphere</w:t>
      </w:r>
    </w:p>
    <w:p>
      <w:pPr>
        <w:pStyle w:val="ListBullet"/>
      </w:pPr>
      <w:r>
        <w:t>• 镜头参数 (Camera): Panavision 变形宽银幕镜头，电影级镜头光晕，史诗级画幅 / Panavision anamorphic lens, cinematic lens flares, epic frame</w:t>
      </w:r>
    </w:p>
    <w:p>
      <w:pPr>
        <w:pStyle w:val="ListBullet"/>
      </w:pPr>
      <w:r>
        <w:t>• 质感要求 (Texture): 写实主义绘画般的质感，高级灰调色，每一根发丝都充满生命力，光影过渡极其细腻柔和 / realistic painting-like texture, premium grey grading, every hair strand full of vitality, extremely delicate and soft light transitions</w:t>
      </w:r>
    </w:p>
    <w:p/>
    <w:p>
      <w:r>
        <w:br w:type="page"/>
      </w:r>
    </w:p>
    <w:p>
      <w:pPr>
        <w:pStyle w:val="Heading2"/>
      </w:pPr>
      <w:r>
        <w:t>案例 / Case #047</w:t>
      </w:r>
    </w:p>
    <w:p>
      <w:r>
        <w:rPr>
          <w:b/>
        </w:rPr>
        <w:t>🎬 Midjourney 提示词 (English):</w:t>
      </w:r>
    </w:p>
    <w:p>
      <w:r>
        <w:t>Cinematic portrait, A stoic cyberpunk female hacker, standing in an endless wheat field during golden hour, perfect Tyndall effect, god rays piercing through the smoke, strong backlight illuminating the hair, creating a stunning rim light, Kodak Portra 400 film stock, 35mm lens, f/1.8, fine film grain, extreme facial close-up, even fine vellus hair is clearly visible, highly tense premium texture, teal and orange cinematic colors, 8k HD details --ar 16:9 --style raw --v 6.0</w:t>
      </w:r>
    </w:p>
    <w:p>
      <w:r>
        <w:rPr>
          <w:b/>
        </w:rPr>
        <w:t>🎬 即梦 (Jimeng AI) 提示词 (中文):</w:t>
      </w:r>
    </w:p>
    <w:p>
      <w:r>
        <w:t>电影级人像摄影，高级感，一位赛博朋克风格的冷酷女黑客，站在黄金时刻的无垠麦田中，完美的丁达尔效应，神圣光芒穿透烟雾，强烈的逆光照亮发丝，形成绝美的轮廓光，柯达 Portra 400 胶片质感，35mm 镜头，f/1.8，细腻的胶片颗粒，极致的面部特写，连细微的绒毛都清晰可见，极具张力的高级质感，青橙色调电影级色彩，8k高清细节，电影画幅比例。</w:t>
      </w:r>
    </w:p>
    <w:p>
      <w:r>
        <w:rPr>
          <w:b/>
        </w:rPr>
        <w:t>🔍 核心要素拆解 / Element Breakdown:</w:t>
      </w:r>
    </w:p>
    <w:p>
      <w:pPr>
        <w:pStyle w:val="ListBullet"/>
      </w:pPr>
      <w:r>
        <w:t>• 角色与环境 (Subject &amp; Env): 一位赛博朋克风格的冷酷女黑客 / standing in an endless wheat field during golden hour</w:t>
      </w:r>
    </w:p>
    <w:p>
      <w:pPr>
        <w:pStyle w:val="ListBullet"/>
      </w:pPr>
      <w:r>
        <w:t>• 光影设定 (Lighting): 完美的丁达尔效应，神圣光芒穿透烟雾，强烈的逆光照亮发丝，形成绝美的轮廓光 / perfect Tyndall effect, god rays piercing through the smoke, strong backlight illuminating the hair, creating a stunning rim light</w:t>
      </w:r>
    </w:p>
    <w:p>
      <w:pPr>
        <w:pStyle w:val="ListBullet"/>
      </w:pPr>
      <w:r>
        <w:t>• 镜头参数 (Camera): 柯达 Portra 400 胶片质感，35mm 镜头，f/1.8，细腻的胶片颗粒 / Kodak Portra 400 film stock, 35mm lens, f/1.8, fine film grain</w:t>
      </w:r>
    </w:p>
    <w:p>
      <w:pPr>
        <w:pStyle w:val="ListBullet"/>
      </w:pPr>
      <w:r>
        <w:t>• 质感要求 (Texture): 极致的面部特写，连细微的绒毛都清晰可见，极具张力的高级质感，青橙色调电影级色彩，8k高清细节 / extreme facial close-up, even fine vellus hair is clearly visible, highly tense premium texture, teal and orange cinematic colors, 8k HD details</w:t>
      </w:r>
    </w:p>
    <w:p/>
    <w:p>
      <w:pPr>
        <w:pStyle w:val="Heading2"/>
      </w:pPr>
      <w:r>
        <w:t>案例 / Case #048</w:t>
      </w:r>
    </w:p>
    <w:p>
      <w:r>
        <w:rPr>
          <w:b/>
        </w:rPr>
        <w:t>🎬 Midjourney 提示词 (English):</w:t>
      </w:r>
    </w:p>
    <w:p>
      <w:r>
        <w:t>Cinematic portrait, An Eastern beauty wearing a vintage Qipao, in front of a massive blue glass window at an aquarium, perfect Tyndall effect, god rays piercing through the smoke, strong backlight illuminating the hair, creating a stunning rim light, shot on medium format Hasselblad camera, 100mm lens, revealing extremely clear micro-details, extreme facial close-up, even fine vellus hair is clearly visible, highly tense premium texture, teal and orange cinematic colors, 8k HD details --ar 16:9 --style raw --v 6.0</w:t>
      </w:r>
    </w:p>
    <w:p>
      <w:r>
        <w:rPr>
          <w:b/>
        </w:rPr>
        <w:t>🎬 即梦 (Jimeng AI) 提示词 (中文):</w:t>
      </w:r>
    </w:p>
    <w:p>
      <w:r>
        <w:t>电影级人像摄影，高级感，一位穿着复古旗袍的东方美人，处于水族馆巨大的蓝色玻璃前，完美的丁达尔效应，神圣光芒穿透烟雾，强烈的逆光照亮发丝，形成绝美的轮廓光，中画幅哈苏相机拍摄，100mm 镜头，展现极度清晰的微观细节，极致的面部特写，连细微的绒毛都清晰可见，极具张力的高级质感，青橙色调电影级色彩，8k高清细节，电影画幅比例。</w:t>
      </w:r>
    </w:p>
    <w:p>
      <w:r>
        <w:rPr>
          <w:b/>
        </w:rPr>
        <w:t>🔍 核心要素拆解 / Element Breakdown:</w:t>
      </w:r>
    </w:p>
    <w:p>
      <w:pPr>
        <w:pStyle w:val="ListBullet"/>
      </w:pPr>
      <w:r>
        <w:t>• 角色与环境 (Subject &amp; Env): 一位穿着复古旗袍的东方美人 / in front of a massive blue glass window at an aquarium</w:t>
      </w:r>
    </w:p>
    <w:p>
      <w:pPr>
        <w:pStyle w:val="ListBullet"/>
      </w:pPr>
      <w:r>
        <w:t>• 光影设定 (Lighting): 完美的丁达尔效应，神圣光芒穿透烟雾，强烈的逆光照亮发丝，形成绝美的轮廓光 / perfect Tyndall effect, god rays piercing through the smoke, strong backlight illuminating the hair, creating a stunning rim light</w:t>
      </w:r>
    </w:p>
    <w:p>
      <w:pPr>
        <w:pStyle w:val="ListBullet"/>
      </w:pPr>
      <w:r>
        <w:t>• 镜头参数 (Camera): 中画幅哈苏相机拍摄，100mm 镜头，展现极度清晰的微观细节 / shot on medium format Hasselblad camera, 100mm lens, revealing extremely clear micro-details</w:t>
      </w:r>
    </w:p>
    <w:p>
      <w:pPr>
        <w:pStyle w:val="ListBullet"/>
      </w:pPr>
      <w:r>
        <w:t>• 质感要求 (Texture): 极致的面部特写，连细微的绒毛都清晰可见，极具张力的高级质感，青橙色调电影级色彩，8k高清细节 / extreme facial close-up, even fine vellus hair is clearly visible, highly tense premium texture, teal and orange cinematic colors, 8k HD details</w:t>
      </w:r>
    </w:p>
    <w:p/>
    <w:p>
      <w:r>
        <w:br w:type="page"/>
      </w:r>
    </w:p>
    <w:p>
      <w:pPr>
        <w:pStyle w:val="Heading2"/>
      </w:pPr>
      <w:r>
        <w:t>案例 / Case #049</w:t>
      </w:r>
    </w:p>
    <w:p>
      <w:r>
        <w:rPr>
          <w:b/>
        </w:rPr>
        <w:t>🎬 Midjourney 提示词 (English):</w:t>
      </w:r>
    </w:p>
    <w:p>
      <w:r>
        <w:t>Cinematic portrait, A stoic cyberpunk female hacker, sitting in a vintage cafe with sunlight streaming through blinds, Rembrandt lighting combined with strong Tyndall beams, dramatic spotlight on the subject, hair details fully visible, Kodak Portra 400 film stock, 35mm lens, f/1.8, fine film grain, extreme micro-contrast, hair showing silk-like texture under light, melancholic cinematic color grading, cool tones, full of storytelling, ultra-high quality --ar 16:9 --style raw --v 6.0</w:t>
      </w:r>
    </w:p>
    <w:p>
      <w:r>
        <w:rPr>
          <w:b/>
        </w:rPr>
        <w:t>🎬 即梦 (Jimeng AI) 提示词 (中文):</w:t>
      </w:r>
    </w:p>
    <w:p>
      <w:r>
        <w:t>电影级人像摄影，高级感，一位赛博朋克风格的冷酷女黑客，坐在阳光透过百叶窗洒下的复古咖啡馆里，伦勃朗光与强烈的丁达尔光束结合，戏剧性的聚光灯打在人物身上，发丝细节毕现，柯达 Portra 400 胶片质感，35mm 镜头，f/1.8，细腻的胶片颗粒，微观对比度极高，发丝在光线下呈现丝绸般的质感，忧郁的电影级调色，冷色调，充满故事感，超高画质，电影画幅比例。</w:t>
      </w:r>
    </w:p>
    <w:p>
      <w:r>
        <w:rPr>
          <w:b/>
        </w:rPr>
        <w:t>🔍 核心要素拆解 / Element Breakdown:</w:t>
      </w:r>
    </w:p>
    <w:p>
      <w:pPr>
        <w:pStyle w:val="ListBullet"/>
      </w:pPr>
      <w:r>
        <w:t>• 角色与环境 (Subject &amp; Env): 一位赛博朋克风格的冷酷女黑客 / sitting in a vintage cafe with sunlight streaming through blinds</w:t>
      </w:r>
    </w:p>
    <w:p>
      <w:pPr>
        <w:pStyle w:val="ListBullet"/>
      </w:pPr>
      <w:r>
        <w:t>• 光影设定 (Lighting): 伦勃朗光与强烈的丁达尔光束结合，戏剧性的聚光灯打在人物身上，发丝细节毕现 / Rembrandt lighting combined with strong Tyndall beams, dramatic spotlight on the subject, hair details fully visible</w:t>
      </w:r>
    </w:p>
    <w:p>
      <w:pPr>
        <w:pStyle w:val="ListBullet"/>
      </w:pPr>
      <w:r>
        <w:t>• 镜头参数 (Camera): 柯达 Portra 400 胶片质感，35mm 镜头，f/1.8，细腻的胶片颗粒 / Kodak Portra 400 film stock, 35mm lens, f/1.8, fine film grain</w:t>
      </w:r>
    </w:p>
    <w:p>
      <w:pPr>
        <w:pStyle w:val="ListBullet"/>
      </w:pPr>
      <w:r>
        <w:t>• 质感要求 (Texture): 微观对比度极高，发丝在光线下呈现丝绸般的质感，忧郁的电影级调色，冷色调，充满故事感，超高画质 / extreme micro-contrast, hair showing silk-like texture under light, melancholic cinematic color grading, cool tones, full of storytelling, ultra-high quality</w:t>
      </w:r>
    </w:p>
    <w:p/>
    <w:p>
      <w:pPr>
        <w:pStyle w:val="Heading2"/>
      </w:pPr>
      <w:r>
        <w:t>案例 / Case #050</w:t>
      </w:r>
    </w:p>
    <w:p>
      <w:r>
        <w:rPr>
          <w:b/>
        </w:rPr>
        <w:t>🎬 Midjourney 提示词 (English):</w:t>
      </w:r>
    </w:p>
    <w:p>
      <w:r>
        <w:t>Cinematic portrait, A detective deep in thought in the rain, in a minimalist modern all-white photography studio, cyberpunk neon backlight, warm and cool color conflict, heavy atmospheric haze creating volumetric halos, hair edges reflecting blue and pink light, Panavision anamorphic lens, cinematic lens flares, epic frame, realistic painting-like texture, premium grey grading, every hair strand full of vitality, extremely delicate and soft light transitions --ar 16:9 --style raw --v 6.0</w:t>
      </w:r>
    </w:p>
    <w:p>
      <w:r>
        <w:rPr>
          <w:b/>
        </w:rPr>
        <w:t>🎬 即梦 (Jimeng AI) 提示词 (中文):</w:t>
      </w:r>
    </w:p>
    <w:p>
      <w:r>
        <w:t>电影级人像摄影，高级感，一位在雨中沉思的侦探，在一个极简主义的现代全白摄影棚中，赛博朋克霓虹背光，冷暖色调冲突，厚重的氛围雾气产生体积光晕，发丝边缘反射着蓝粉光芒，Panavision 变形宽银幕镜头，电影级镜头光晕，史诗级画幅，写实主义绘画般的质感，高级灰调色，每一根发丝都充满生命力，光影过渡极其细腻柔和，电影画幅比例。</w:t>
      </w:r>
    </w:p>
    <w:p>
      <w:r>
        <w:rPr>
          <w:b/>
        </w:rPr>
        <w:t>🔍 核心要素拆解 / Element Breakdown:</w:t>
      </w:r>
    </w:p>
    <w:p>
      <w:pPr>
        <w:pStyle w:val="ListBullet"/>
      </w:pPr>
      <w:r>
        <w:t>• 角色与环境 (Subject &amp; Env): 一位在雨中沉思的侦探 / in a minimalist modern all-white photography studio</w:t>
      </w:r>
    </w:p>
    <w:p>
      <w:pPr>
        <w:pStyle w:val="ListBullet"/>
      </w:pPr>
      <w:r>
        <w:t>• 光影设定 (Lighting): 赛博朋克霓虹背光，冷暖色调冲突，厚重的氛围雾气产生体积光晕，发丝边缘反射着蓝粉光芒 / cyberpunk neon backlight, warm and cool color conflict, heavy atmospheric haze creating volumetric halos, hair edges reflecting blue and pink light</w:t>
      </w:r>
    </w:p>
    <w:p>
      <w:pPr>
        <w:pStyle w:val="ListBullet"/>
      </w:pPr>
      <w:r>
        <w:t>• 镜头参数 (Camera): Panavision 变形宽银幕镜头，电影级镜头光晕，史诗级画幅 / Panavision anamorphic lens, cinematic lens flares, epic frame</w:t>
      </w:r>
    </w:p>
    <w:p>
      <w:pPr>
        <w:pStyle w:val="ListBullet"/>
      </w:pPr>
      <w:r>
        <w:t>• 质感要求 (Texture): 写实主义绘画般的质感，高级灰调色，每一根发丝都充满生命力，光影过渡极其细腻柔和 / realistic painting-like texture, premium grey grading, every hair strand full of vitality, extremely delicate and soft light transitions</w:t>
      </w:r>
    </w:p>
    <w:p/>
    <w:p>
      <w:r>
        <w:br w:type="page"/>
      </w:r>
    </w:p>
    <w:p>
      <w:pPr>
        <w:pStyle w:val="Heading2"/>
      </w:pPr>
      <w:r>
        <w:t>案例 / Case #051</w:t>
      </w:r>
    </w:p>
    <w:p>
      <w:r>
        <w:rPr>
          <w:b/>
        </w:rPr>
        <w:t>🎬 Midjourney 提示词 (English):</w:t>
      </w:r>
    </w:p>
    <w:p>
      <w:r>
        <w:t>Cinematic portrait, A casual French bohemian young man, inside an abandoned Gothic cathedral, dust in the air, soft diffused window light intertwining with intense god rays, hair shimmering in the light, creating ultimate atmosphere, shot on medium format Hasselblad camera, 100mm lens, revealing extremely clear micro-details, hyper-realistic hair texture, individual hair strands visible, flawless skin with visible pores, Vogue magazine premium feel, 8k resolution, photorealistic, masterpiece --ar 16:9 --style raw --v 6.0</w:t>
      </w:r>
    </w:p>
    <w:p>
      <w:r>
        <w:rPr>
          <w:b/>
        </w:rPr>
        <w:t>🎬 即梦 (Jimeng AI) 提示词 (中文):</w:t>
      </w:r>
    </w:p>
    <w:p>
      <w:r>
        <w:t>电影级人像摄影，高级感，一位随性的法国文艺男青年，置身于废弃的哥特式大教堂，满地灰尘，柔和的窗外漫射光与强烈的耶稣光交织，发丝在光线中闪烁，营造出极致的氛围感，中画幅哈苏相机拍摄，100mm 镜头，展现极度清晰的微观细节，极度逼真的发丝质感，根根分明，能看清毛孔的完美肌肤，Vogue杂志级别的高级感，8k分辨率，超现实主义，杰作，电影画幅比例。</w:t>
      </w:r>
    </w:p>
    <w:p>
      <w:r>
        <w:rPr>
          <w:b/>
        </w:rPr>
        <w:t>🔍 核心要素拆解 / Element Breakdown:</w:t>
      </w:r>
    </w:p>
    <w:p>
      <w:pPr>
        <w:pStyle w:val="ListBullet"/>
      </w:pPr>
      <w:r>
        <w:t>• 角色与环境 (Subject &amp; Env): 一位随性的法国文艺男青年 / inside an abandoned Gothic cathedral, dust in the air</w:t>
      </w:r>
    </w:p>
    <w:p>
      <w:pPr>
        <w:pStyle w:val="ListBullet"/>
      </w:pPr>
      <w:r>
        <w:t>• 光影设定 (Lighting): 柔和的窗外漫射光与强烈的耶稣光交织，发丝在光线中闪烁，营造出极致的氛围感 / soft diffused window light intertwining with intense god rays, hair shimmering in the light, creating ultimate atmosphere</w:t>
      </w:r>
    </w:p>
    <w:p>
      <w:pPr>
        <w:pStyle w:val="ListBullet"/>
      </w:pPr>
      <w:r>
        <w:t>• 镜头参数 (Camera): 中画幅哈苏相机拍摄，100mm 镜头，展现极度清晰的微观细节 / shot on medium format Hasselblad camera, 100mm lens, revealing extremely clear micro-details</w:t>
      </w:r>
    </w:p>
    <w:p>
      <w:pPr>
        <w:pStyle w:val="ListBullet"/>
      </w:pPr>
      <w:r>
        <w:t>• 质感要求 (Texture): 极度逼真的发丝质感，根根分明，能看清毛孔的完美肌肤，Vogue杂志级别的高级感，8k分辨率，超现实主义，杰作 / hyper-realistic hair texture, individual hair strands visible, flawless skin with visible pores, Vogue magazine premium feel, 8k resolution, photorealistic, masterpiece</w:t>
      </w:r>
    </w:p>
    <w:p/>
    <w:p>
      <w:pPr>
        <w:pStyle w:val="Heading2"/>
      </w:pPr>
      <w:r>
        <w:t>案例 / Case #052</w:t>
      </w:r>
    </w:p>
    <w:p>
      <w:r>
        <w:rPr>
          <w:b/>
        </w:rPr>
        <w:t>🎬 Midjourney 提示词 (English):</w:t>
      </w:r>
    </w:p>
    <w:p>
      <w:r>
        <w:t>Cinematic portrait, An elegant model wearing an haute couture gown, sitting in a dark library corner filled with ancient books, soft diffused window light intertwining with intense god rays, hair shimmering in the light, creating ultimate atmosphere, Leica Noctilux 50mm f/0.95 lens, extreme background blur and dreamy bokeh, extreme micro-contrast, hair showing silk-like texture under light, melancholic cinematic color grading, cool tones, full of storytelling, ultra-high quality --ar 16:9 --style raw --v 6.0</w:t>
      </w:r>
    </w:p>
    <w:p>
      <w:r>
        <w:rPr>
          <w:b/>
        </w:rPr>
        <w:t>🎬 即梦 (Jimeng AI) 提示词 (中文):</w:t>
      </w:r>
    </w:p>
    <w:p>
      <w:r>
        <w:t>电影级人像摄影，高级感，一位身穿高级定制礼服的优雅模特，坐在满是古籍的幽暗图书馆角落，柔和的窗外漫射光与强烈的耶稣光交织，发丝在光线中闪烁，营造出极致的氛围感，徕卡 Noctilux 50mm f/0.95 镜头，极致的背景虚化与梦幻的光斑，微观对比度极高，发丝在光线下呈现丝绸般的质感，忧郁的电影级调色，冷色调，充满故事感，超高画质，电影画幅比例。</w:t>
      </w:r>
    </w:p>
    <w:p>
      <w:r>
        <w:rPr>
          <w:b/>
        </w:rPr>
        <w:t>🔍 核心要素拆解 / Element Breakdown:</w:t>
      </w:r>
    </w:p>
    <w:p>
      <w:pPr>
        <w:pStyle w:val="ListBullet"/>
      </w:pPr>
      <w:r>
        <w:t>• 角色与环境 (Subject &amp; Env): 一位身穿高级定制礼服的优雅模特 / sitting in a dark library corner filled with ancient books</w:t>
      </w:r>
    </w:p>
    <w:p>
      <w:pPr>
        <w:pStyle w:val="ListBullet"/>
      </w:pPr>
      <w:r>
        <w:t>• 光影设定 (Lighting): 柔和的窗外漫射光与强烈的耶稣光交织，发丝在光线中闪烁，营造出极致的氛围感 / soft diffused window light intertwining with intense god rays, hair shimmering in the light, creating ultimate atmosphere</w:t>
      </w:r>
    </w:p>
    <w:p>
      <w:pPr>
        <w:pStyle w:val="ListBullet"/>
      </w:pPr>
      <w:r>
        <w:t>• 镜头参数 (Camera): 徕卡 Noctilux 50mm f/0.95 镜头，极致的背景虚化与梦幻的光斑 / Leica Noctilux 50mm f/0.95 lens, extreme background blur and dreamy bokeh</w:t>
      </w:r>
    </w:p>
    <w:p>
      <w:pPr>
        <w:pStyle w:val="ListBullet"/>
      </w:pPr>
      <w:r>
        <w:t>• 质感要求 (Texture): 微观对比度极高，发丝在光线下呈现丝绸般的质感，忧郁的电影级调色，冷色调，充满故事感，超高画质 / extreme micro-contrast, hair showing silk-like texture under light, melancholic cinematic color grading, cool tones, full of storytelling, ultra-high quality</w:t>
      </w:r>
    </w:p>
    <w:p/>
    <w:p>
      <w:r>
        <w:br w:type="page"/>
      </w:r>
    </w:p>
    <w:p>
      <w:pPr>
        <w:pStyle w:val="Heading2"/>
      </w:pPr>
      <w:r>
        <w:t>案例 / Case #053</w:t>
      </w:r>
    </w:p>
    <w:p>
      <w:r>
        <w:rPr>
          <w:b/>
        </w:rPr>
        <w:t>🎬 Midjourney 提示词 (English):</w:t>
      </w:r>
    </w:p>
    <w:p>
      <w:r>
        <w:t>Cinematic portrait, A detective deep in thought in the rain, in an ancient forest filled with morning mist, perfect Tyndall effect, god rays piercing through the smoke, strong backlight illuminating the hair, creating a stunning rim light, shot on medium format Hasselblad camera, 100mm lens, revealing extremely clear micro-details, high fashion editorial feel, hair blowing in the wind, motion blur contrasting with extremely sharp subject, stunning light and shadow performance --ar 16:9 --style raw --v 6.0</w:t>
      </w:r>
    </w:p>
    <w:p>
      <w:r>
        <w:rPr>
          <w:b/>
        </w:rPr>
        <w:t>🎬 即梦 (Jimeng AI) 提示词 (中文):</w:t>
      </w:r>
    </w:p>
    <w:p>
      <w:r>
        <w:t>电影级人像摄影，高级感，一位在雨中沉思的侦探，身处清晨雾气弥漫的古老森林中，完美的丁达尔效应，神圣光芒穿透烟雾，强烈的逆光照亮发丝，形成绝美的轮廓光，中画幅哈苏相机拍摄，100mm 镜头，展现极度清晰的微观细节，时尚大片质感，发丝随风飘动，动态模糊与极致清晰的主体形成对比，令人惊叹的光影表现，电影画幅比例。</w:t>
      </w:r>
    </w:p>
    <w:p>
      <w:r>
        <w:rPr>
          <w:b/>
        </w:rPr>
        <w:t>🔍 核心要素拆解 / Element Breakdown:</w:t>
      </w:r>
    </w:p>
    <w:p>
      <w:pPr>
        <w:pStyle w:val="ListBullet"/>
      </w:pPr>
      <w:r>
        <w:t>• 角色与环境 (Subject &amp; Env): 一位在雨中沉思的侦探 / in an ancient forest filled with morning mist</w:t>
      </w:r>
    </w:p>
    <w:p>
      <w:pPr>
        <w:pStyle w:val="ListBullet"/>
      </w:pPr>
      <w:r>
        <w:t>• 光影设定 (Lighting): 完美的丁达尔效应，神圣光芒穿透烟雾，强烈的逆光照亮发丝，形成绝美的轮廓光 / perfect Tyndall effect, god rays piercing through the smoke, strong backlight illuminating the hair, creating a stunning rim light</w:t>
      </w:r>
    </w:p>
    <w:p>
      <w:pPr>
        <w:pStyle w:val="ListBullet"/>
      </w:pPr>
      <w:r>
        <w:t>• 镜头参数 (Camera): 中画幅哈苏相机拍摄，100mm 镜头，展现极度清晰的微观细节 / shot on medium format Hasselblad camera, 100mm lens, revealing extremely clear micro-details</w:t>
      </w:r>
    </w:p>
    <w:p>
      <w:pPr>
        <w:pStyle w:val="ListBullet"/>
      </w:pPr>
      <w:r>
        <w:t>• 质感要求 (Texture): 时尚大片质感，发丝随风飘动，动态模糊与极致清晰的主体形成对比，令人惊叹的光影表现 / high fashion editorial feel, hair blowing in the wind, motion blur contrasting with extremely sharp subject, stunning light and shadow performance</w:t>
      </w:r>
    </w:p>
    <w:p/>
    <w:p>
      <w:pPr>
        <w:pStyle w:val="Heading2"/>
      </w:pPr>
      <w:r>
        <w:t>案例 / Case #054</w:t>
      </w:r>
    </w:p>
    <w:p>
      <w:r>
        <w:rPr>
          <w:b/>
        </w:rPr>
        <w:t>🎬 Midjourney 提示词 (English):</w:t>
      </w:r>
    </w:p>
    <w:p>
      <w:r>
        <w:t>Cinematic portrait, A medieval female knight with a determined gaze, standing in a neon-lit futuristic cyberpunk city alley, cyberpunk neon backlight, warm and cool color conflict, heavy atmospheric haze creating volumetric halos, hair edges reflecting blue and pink light, Leica Noctilux 50mm f/0.95 lens, extreme background blur and dreamy bokeh, realistic painting-like texture, premium grey grading, every hair strand full of vitality, extremely delicate and soft light transitions --ar 16:9 --style raw --v 6.0</w:t>
      </w:r>
    </w:p>
    <w:p>
      <w:r>
        <w:rPr>
          <w:b/>
        </w:rPr>
        <w:t>🎬 即梦 (Jimeng AI) 提示词 (中文):</w:t>
      </w:r>
    </w:p>
    <w:p>
      <w:r>
        <w:t>电影级人像摄影，高级感，一位眼神坚定的中世纪女骑士，站在霓虹闪烁的未来赛博城市小巷，赛博朋克霓虹背光，冷暖色调冲突，厚重的氛围雾气产生体积光晕，发丝边缘反射着蓝粉光芒，徕卡 Noctilux 50mm f/0.95 镜头，极致的背景虚化与梦幻的光斑，写实主义绘画般的质感，高级灰调色，每一根发丝都充满生命力，光影过渡极其细腻柔和，电影画幅比例。</w:t>
      </w:r>
    </w:p>
    <w:p>
      <w:r>
        <w:rPr>
          <w:b/>
        </w:rPr>
        <w:t>🔍 核心要素拆解 / Element Breakdown:</w:t>
      </w:r>
    </w:p>
    <w:p>
      <w:pPr>
        <w:pStyle w:val="ListBullet"/>
      </w:pPr>
      <w:r>
        <w:t>• 角色与环境 (Subject &amp; Env): 一位眼神坚定的中世纪女骑士 / standing in a neon-lit futuristic cyberpunk city alley</w:t>
      </w:r>
    </w:p>
    <w:p>
      <w:pPr>
        <w:pStyle w:val="ListBullet"/>
      </w:pPr>
      <w:r>
        <w:t>• 光影设定 (Lighting): 赛博朋克霓虹背光，冷暖色调冲突，厚重的氛围雾气产生体积光晕，发丝边缘反射着蓝粉光芒 / cyberpunk neon backlight, warm and cool color conflict, heavy atmospheric haze creating volumetric halos, hair edges reflecting blue and pink light</w:t>
      </w:r>
    </w:p>
    <w:p>
      <w:pPr>
        <w:pStyle w:val="ListBullet"/>
      </w:pPr>
      <w:r>
        <w:t>• 镜头参数 (Camera): 徕卡 Noctilux 50mm f/0.95 镜头，极致的背景虚化与梦幻的光斑 / Leica Noctilux 50mm f/0.95 lens, extreme background blur and dreamy bokeh</w:t>
      </w:r>
    </w:p>
    <w:p>
      <w:pPr>
        <w:pStyle w:val="ListBullet"/>
      </w:pPr>
      <w:r>
        <w:t>• 质感要求 (Texture): 写实主义绘画般的质感，高级灰调色，每一根发丝都充满生命力，光影过渡极其细腻柔和 / realistic painting-like texture, premium grey grading, every hair strand full of vitality, extremely delicate and soft light transitions</w:t>
      </w:r>
    </w:p>
    <w:p/>
    <w:p>
      <w:r>
        <w:br w:type="page"/>
      </w:r>
    </w:p>
    <w:p>
      <w:pPr>
        <w:pStyle w:val="Heading2"/>
      </w:pPr>
      <w:r>
        <w:t>案例 / Case #055</w:t>
      </w:r>
    </w:p>
    <w:p>
      <w:r>
        <w:rPr>
          <w:b/>
        </w:rPr>
        <w:t>🎬 Midjourney 提示词 (English):</w:t>
      </w:r>
    </w:p>
    <w:p>
      <w:r>
        <w:t>Cinematic portrait, An elven princess with long silver hair, sitting in a dark library corner filled with ancient books, Rembrandt lighting combined with strong Tyndall beams, dramatic spotlight on the subject, hair details fully visible, Panavision anamorphic lens, cinematic lens flares, epic frame, realistic painting-like texture, premium grey grading, every hair strand full of vitality, extremely delicate and soft light transitions --ar 16:9 --style raw --v 6.0</w:t>
      </w:r>
    </w:p>
    <w:p>
      <w:r>
        <w:rPr>
          <w:b/>
        </w:rPr>
        <w:t>🎬 即梦 (Jimeng AI) 提示词 (中文):</w:t>
      </w:r>
    </w:p>
    <w:p>
      <w:r>
        <w:t>电影级人像摄影，高级感，一位拥有银色长发的精灵公主，坐在满是古籍的幽暗图书馆角落，伦勃朗光与强烈的丁达尔光束结合，戏剧性的聚光灯打在人物身上，发丝细节毕现，Panavision 变形宽银幕镜头，电影级镜头光晕，史诗级画幅，写实主义绘画般的质感，高级灰调色，每一根发丝都充满生命力，光影过渡极其细腻柔和，电影画幅比例。</w:t>
      </w:r>
    </w:p>
    <w:p>
      <w:r>
        <w:rPr>
          <w:b/>
        </w:rPr>
        <w:t>🔍 核心要素拆解 / Element Breakdown:</w:t>
      </w:r>
    </w:p>
    <w:p>
      <w:pPr>
        <w:pStyle w:val="ListBullet"/>
      </w:pPr>
      <w:r>
        <w:t>• 角色与环境 (Subject &amp; Env): 一位拥有银色长发的精灵公主 / sitting in a dark library corner filled with ancient books</w:t>
      </w:r>
    </w:p>
    <w:p>
      <w:pPr>
        <w:pStyle w:val="ListBullet"/>
      </w:pPr>
      <w:r>
        <w:t>• 光影设定 (Lighting): 伦勃朗光与强烈的丁达尔光束结合，戏剧性的聚光灯打在人物身上，发丝细节毕现 / Rembrandt lighting combined with strong Tyndall beams, dramatic spotlight on the subject, hair details fully visible</w:t>
      </w:r>
    </w:p>
    <w:p>
      <w:pPr>
        <w:pStyle w:val="ListBullet"/>
      </w:pPr>
      <w:r>
        <w:t>• 镜头参数 (Camera): Panavision 变形宽银幕镜头，电影级镜头光晕，史诗级画幅 / Panavision anamorphic lens, cinematic lens flares, epic frame</w:t>
      </w:r>
    </w:p>
    <w:p>
      <w:pPr>
        <w:pStyle w:val="ListBullet"/>
      </w:pPr>
      <w:r>
        <w:t>• 质感要求 (Texture): 写实主义绘画般的质感，高级灰调色，每一根发丝都充满生命力，光影过渡极其细腻柔和 / realistic painting-like texture, premium grey grading, every hair strand full of vitality, extremely delicate and soft light transitions</w:t>
      </w:r>
    </w:p>
    <w:p/>
    <w:p>
      <w:pPr>
        <w:pStyle w:val="Heading2"/>
      </w:pPr>
      <w:r>
        <w:t>案例 / Case #056</w:t>
      </w:r>
    </w:p>
    <w:p>
      <w:r>
        <w:rPr>
          <w:b/>
        </w:rPr>
        <w:t>🎬 Midjourney 提示词 (English):</w:t>
      </w:r>
    </w:p>
    <w:p>
      <w:r>
        <w:t>Cinematic portrait, An elegant model wearing an haute couture gown, sitting in a vintage cafe with sunlight streaming through blinds, perfect Tyndall effect, god rays piercing through the smoke, strong backlight illuminating the hair, creating a stunning rim light, Kodak Portra 400 film stock, 35mm lens, f/1.8, fine film grain, extreme facial close-up, even fine vellus hair is clearly visible, highly tense premium texture, teal and orange cinematic colors, 8k HD details --ar 16:9 --style raw --v 6.0</w:t>
      </w:r>
    </w:p>
    <w:p>
      <w:r>
        <w:rPr>
          <w:b/>
        </w:rPr>
        <w:t>🎬 即梦 (Jimeng AI) 提示词 (中文):</w:t>
      </w:r>
    </w:p>
    <w:p>
      <w:r>
        <w:t>电影级人像摄影，高级感，一位身穿高级定制礼服的优雅模特，坐在阳光透过百叶窗洒下的复古咖啡馆里，完美的丁达尔效应，神圣光芒穿透烟雾，强烈的逆光照亮发丝，形成绝美的轮廓光，柯达 Portra 400 胶片质感，35mm 镜头，f/1.8，细腻的胶片颗粒，极致的面部特写，连细微的绒毛都清晰可见，极具张力的高级质感，青橙色调电影级色彩，8k高清细节，电影画幅比例。</w:t>
      </w:r>
    </w:p>
    <w:p>
      <w:r>
        <w:rPr>
          <w:b/>
        </w:rPr>
        <w:t>🔍 核心要素拆解 / Element Breakdown:</w:t>
      </w:r>
    </w:p>
    <w:p>
      <w:pPr>
        <w:pStyle w:val="ListBullet"/>
      </w:pPr>
      <w:r>
        <w:t>• 角色与环境 (Subject &amp; Env): 一位身穿高级定制礼服的优雅模特 / sitting in a vintage cafe with sunlight streaming through blinds</w:t>
      </w:r>
    </w:p>
    <w:p>
      <w:pPr>
        <w:pStyle w:val="ListBullet"/>
      </w:pPr>
      <w:r>
        <w:t>• 光影设定 (Lighting): 完美的丁达尔效应，神圣光芒穿透烟雾，强烈的逆光照亮发丝，形成绝美的轮廓光 / perfect Tyndall effect, god rays piercing through the smoke, strong backlight illuminating the hair, creating a stunning rim light</w:t>
      </w:r>
    </w:p>
    <w:p>
      <w:pPr>
        <w:pStyle w:val="ListBullet"/>
      </w:pPr>
      <w:r>
        <w:t>• 镜头参数 (Camera): 柯达 Portra 400 胶片质感，35mm 镜头，f/1.8，细腻的胶片颗粒 / Kodak Portra 400 film stock, 35mm lens, f/1.8, fine film grain</w:t>
      </w:r>
    </w:p>
    <w:p>
      <w:pPr>
        <w:pStyle w:val="ListBullet"/>
      </w:pPr>
      <w:r>
        <w:t>• 质感要求 (Texture): 极致的面部特写，连细微的绒毛都清晰可见，极具张力的高级质感，青橙色调电影级色彩，8k高清细节 / extreme facial close-up, even fine vellus hair is clearly visible, highly tense premium texture, teal and orange cinematic colors, 8k HD details</w:t>
      </w:r>
    </w:p>
    <w:p/>
    <w:p>
      <w:r>
        <w:br w:type="page"/>
      </w:r>
    </w:p>
    <w:p>
      <w:pPr>
        <w:pStyle w:val="Heading2"/>
      </w:pPr>
      <w:r>
        <w:t>案例 / Case #057</w:t>
      </w:r>
    </w:p>
    <w:p>
      <w:r>
        <w:rPr>
          <w:b/>
        </w:rPr>
        <w:t>🎬 Midjourney 提示词 (English):</w:t>
      </w:r>
    </w:p>
    <w:p>
      <w:r>
        <w:t>Cinematic portrait, An energetic blonde skater girl, sitting in a dark library corner filled with ancient books, Rembrandt lighting combined with strong Tyndall beams, dramatic spotlight on the subject, hair details fully visible, Panavision anamorphic lens, cinematic lens flares, epic frame, extreme facial close-up, even fine vellus hair is clearly visible, highly tense premium texture, teal and orange cinematic colors, 8k HD details --ar 16:9 --style raw --v 6.0</w:t>
      </w:r>
    </w:p>
    <w:p>
      <w:r>
        <w:rPr>
          <w:b/>
        </w:rPr>
        <w:t>🎬 即梦 (Jimeng AI) 提示词 (中文):</w:t>
      </w:r>
    </w:p>
    <w:p>
      <w:r>
        <w:t>电影级人像摄影，高级感，一位充满活力的金发滑板少女，坐在满是古籍的幽暗图书馆角落，伦勃朗光与强烈的丁达尔光束结合，戏剧性的聚光灯打在人物身上，发丝细节毕现，Panavision 变形宽银幕镜头，电影级镜头光晕，史诗级画幅，极致的面部特写，连细微的绒毛都清晰可见，极具张力的高级质感，青橙色调电影级色彩，8k高清细节，电影画幅比例。</w:t>
      </w:r>
    </w:p>
    <w:p>
      <w:r>
        <w:rPr>
          <w:b/>
        </w:rPr>
        <w:t>🔍 核心要素拆解 / Element Breakdown:</w:t>
      </w:r>
    </w:p>
    <w:p>
      <w:pPr>
        <w:pStyle w:val="ListBullet"/>
      </w:pPr>
      <w:r>
        <w:t>• 角色与环境 (Subject &amp; Env): 一位充满活力的金发滑板少女 / sitting in a dark library corner filled with ancient books</w:t>
      </w:r>
    </w:p>
    <w:p>
      <w:pPr>
        <w:pStyle w:val="ListBullet"/>
      </w:pPr>
      <w:r>
        <w:t>• 光影设定 (Lighting): 伦勃朗光与强烈的丁达尔光束结合，戏剧性的聚光灯打在人物身上，发丝细节毕现 / Rembrandt lighting combined with strong Tyndall beams, dramatic spotlight on the subject, hair details fully visible</w:t>
      </w:r>
    </w:p>
    <w:p>
      <w:pPr>
        <w:pStyle w:val="ListBullet"/>
      </w:pPr>
      <w:r>
        <w:t>• 镜头参数 (Camera): Panavision 变形宽银幕镜头，电影级镜头光晕，史诗级画幅 / Panavision anamorphic lens, cinematic lens flares, epic frame</w:t>
      </w:r>
    </w:p>
    <w:p>
      <w:pPr>
        <w:pStyle w:val="ListBullet"/>
      </w:pPr>
      <w:r>
        <w:t>• 质感要求 (Texture): 极致的面部特写，连细微的绒毛都清晰可见，极具张力的高级质感，青橙色调电影级色彩，8k高清细节 / extreme facial close-up, even fine vellus hair is clearly visible, highly tense premium texture, teal and orange cinematic colors, 8k HD details</w:t>
      </w:r>
    </w:p>
    <w:p/>
    <w:p>
      <w:pPr>
        <w:pStyle w:val="Heading2"/>
      </w:pPr>
      <w:r>
        <w:t>案例 / Case #058</w:t>
      </w:r>
    </w:p>
    <w:p>
      <w:r>
        <w:rPr>
          <w:b/>
        </w:rPr>
        <w:t>🎬 Midjourney 提示词 (English):</w:t>
      </w:r>
    </w:p>
    <w:p>
      <w:r>
        <w:t>Cinematic portrait, A melancholic young Asian woman, sitting in a dark library corner filled with ancient books, cyberpunk neon backlight, warm and cool color conflict, heavy atmospheric haze creating volumetric halos, hair edges reflecting blue and pink light, Leica Noctilux 50mm f/0.95 lens, extreme background blur and dreamy bokeh, extreme facial close-up, even fine vellus hair is clearly visible, highly tense premium texture, teal and orange cinematic colors, 8k HD details --ar 16:9 --style raw --v 6.0</w:t>
      </w:r>
    </w:p>
    <w:p>
      <w:r>
        <w:rPr>
          <w:b/>
        </w:rPr>
        <w:t>🎬 即梦 (Jimeng AI) 提示词 (中文):</w:t>
      </w:r>
    </w:p>
    <w:p>
      <w:r>
        <w:t>电影级人像摄影，高级感，一位忧郁的亚洲年轻女性，坐在满是古籍的幽暗图书馆角落，赛博朋克霓虹背光，冷暖色调冲突，厚重的氛围雾气产生体积光晕，发丝边缘反射着蓝粉光芒，徕卡 Noctilux 50mm f/0.95 镜头，极致的背景虚化与梦幻的光斑，极致的面部特写，连细微的绒毛都清晰可见，极具张力的高级质感，青橙色调电影级色彩，8k高清细节，电影画幅比例。</w:t>
      </w:r>
    </w:p>
    <w:p>
      <w:r>
        <w:rPr>
          <w:b/>
        </w:rPr>
        <w:t>🔍 核心要素拆解 / Element Breakdown:</w:t>
      </w:r>
    </w:p>
    <w:p>
      <w:pPr>
        <w:pStyle w:val="ListBullet"/>
      </w:pPr>
      <w:r>
        <w:t>• 角色与环境 (Subject &amp; Env): 一位忧郁的亚洲年轻女性 / sitting in a dark library corner filled with ancient books</w:t>
      </w:r>
    </w:p>
    <w:p>
      <w:pPr>
        <w:pStyle w:val="ListBullet"/>
      </w:pPr>
      <w:r>
        <w:t>• 光影设定 (Lighting): 赛博朋克霓虹背光，冷暖色调冲突，厚重的氛围雾气产生体积光晕，发丝边缘反射着蓝粉光芒 / cyberpunk neon backlight, warm and cool color conflict, heavy atmospheric haze creating volumetric halos, hair edges reflecting blue and pink light</w:t>
      </w:r>
    </w:p>
    <w:p>
      <w:pPr>
        <w:pStyle w:val="ListBullet"/>
      </w:pPr>
      <w:r>
        <w:t>• 镜头参数 (Camera): 徕卡 Noctilux 50mm f/0.95 镜头，极致的背景虚化与梦幻的光斑 / Leica Noctilux 50mm f/0.95 lens, extreme background blur and dreamy bokeh</w:t>
      </w:r>
    </w:p>
    <w:p>
      <w:pPr>
        <w:pStyle w:val="ListBullet"/>
      </w:pPr>
      <w:r>
        <w:t>• 质感要求 (Texture): 极致的面部特写，连细微的绒毛都清晰可见，极具张力的高级质感，青橙色调电影级色彩，8k高清细节 / extreme facial close-up, even fine vellus hair is clearly visible, highly tense premium texture, teal and orange cinematic colors, 8k HD details</w:t>
      </w:r>
    </w:p>
    <w:p/>
    <w:p>
      <w:r>
        <w:br w:type="page"/>
      </w:r>
    </w:p>
    <w:p>
      <w:pPr>
        <w:pStyle w:val="Heading2"/>
      </w:pPr>
      <w:r>
        <w:t>案例 / Case #059</w:t>
      </w:r>
    </w:p>
    <w:p>
      <w:r>
        <w:rPr>
          <w:b/>
        </w:rPr>
        <w:t>🎬 Midjourney 提示词 (English):</w:t>
      </w:r>
    </w:p>
    <w:p>
      <w:r>
        <w:t>Cinematic portrait, A detective deep in thought in the rain, standing in a neon-lit futuristic cyberpunk city alley, cinematic volumetric lighting, side-backlight outlining the facial profile, floating dust visible in the light beams, premium chiaroscuro, Leica Noctilux 50mm f/0.95 lens, extreme background blur and dreamy bokeh, realistic painting-like texture, premium grey grading, every hair strand full of vitality, extremely delicate and soft light transitions --ar 16:9 --style raw --v 6.0</w:t>
      </w:r>
    </w:p>
    <w:p>
      <w:r>
        <w:rPr>
          <w:b/>
        </w:rPr>
        <w:t>🎬 即梦 (Jimeng AI) 提示词 (中文):</w:t>
      </w:r>
    </w:p>
    <w:p>
      <w:r>
        <w:t>电影级人像摄影，高级感，一位在雨中沉思的侦探，站在霓虹闪烁的未来赛博城市小巷，电影级体积光，侧逆光勾勒出脸部轮廓，光束中可见漂浮的微尘，高级的明暗对比，徕卡 Noctilux 50mm f/0.95 镜头，极致的背景虚化与梦幻的光斑，写实主义绘画般的质感，高级灰调色，每一根发丝都充满生命力，光影过渡极其细腻柔和，电影画幅比例。</w:t>
      </w:r>
    </w:p>
    <w:p>
      <w:r>
        <w:rPr>
          <w:b/>
        </w:rPr>
        <w:t>🔍 核心要素拆解 / Element Breakdown:</w:t>
      </w:r>
    </w:p>
    <w:p>
      <w:pPr>
        <w:pStyle w:val="ListBullet"/>
      </w:pPr>
      <w:r>
        <w:t>• 角色与环境 (Subject &amp; Env): 一位在雨中沉思的侦探 / standing in a neon-lit futuristic cyberpunk city alley</w:t>
      </w:r>
    </w:p>
    <w:p>
      <w:pPr>
        <w:pStyle w:val="ListBullet"/>
      </w:pPr>
      <w:r>
        <w:t>• 光影设定 (Lighting): 电影级体积光，侧逆光勾勒出脸部轮廓，光束中可见漂浮的微尘，高级的明暗对比 / cinematic volumetric lighting, side-backlight outlining the facial profile, floating dust visible in the light beams, premium chiaroscuro</w:t>
      </w:r>
    </w:p>
    <w:p>
      <w:pPr>
        <w:pStyle w:val="ListBullet"/>
      </w:pPr>
      <w:r>
        <w:t>• 镜头参数 (Camera): 徕卡 Noctilux 50mm f/0.95 镜头，极致的背景虚化与梦幻的光斑 / Leica Noctilux 50mm f/0.95 lens, extreme background blur and dreamy bokeh</w:t>
      </w:r>
    </w:p>
    <w:p>
      <w:pPr>
        <w:pStyle w:val="ListBullet"/>
      </w:pPr>
      <w:r>
        <w:t>• 质感要求 (Texture): 写实主义绘画般的质感，高级灰调色，每一根发丝都充满生命力，光影过渡极其细腻柔和 / realistic painting-like texture, premium grey grading, every hair strand full of vitality, extremely delicate and soft light transitions</w:t>
      </w:r>
    </w:p>
    <w:p/>
    <w:p>
      <w:pPr>
        <w:pStyle w:val="Heading2"/>
      </w:pPr>
      <w:r>
        <w:t>案例 / Case #060</w:t>
      </w:r>
    </w:p>
    <w:p>
      <w:r>
        <w:rPr>
          <w:b/>
        </w:rPr>
        <w:t>🎬 Midjourney 提示词 (English):</w:t>
      </w:r>
    </w:p>
    <w:p>
      <w:r>
        <w:t>Cinematic portrait, An Eastern beauty wearing a vintage Qipao, in an ancient forest filled with morning mist, perfect Tyndall effect, god rays piercing through the smoke, strong backlight illuminating the hair, creating a stunning rim light, shot on Arri Alexa 65 cinematic camera, 85mm prime lens, f/1.4 large aperture, extremely shallow depth of field, high fashion editorial feel, hair blowing in the wind, motion blur contrasting with extremely sharp subject, stunning light and shadow performance --ar 16:9 --style raw --v 6.0</w:t>
      </w:r>
    </w:p>
    <w:p>
      <w:r>
        <w:rPr>
          <w:b/>
        </w:rPr>
        <w:t>🎬 即梦 (Jimeng AI) 提示词 (中文):</w:t>
      </w:r>
    </w:p>
    <w:p>
      <w:r>
        <w:t>电影级人像摄影，高级感，一位穿着复古旗袍的东方美人，身处清晨雾气弥漫的古老森林中，完美的丁达尔效应，神圣光芒穿透烟雾，强烈的逆光照亮发丝，形成绝美的轮廓光，由 Arri Alexa 65 电影机拍摄，85mm 定焦镜头，f/1.4 大光圈，极浅景深，时尚大片质感，发丝随风飘动，动态模糊与极致清晰的主体形成对比，令人惊叹的光影表现，电影画幅比例。</w:t>
      </w:r>
    </w:p>
    <w:p>
      <w:r>
        <w:rPr>
          <w:b/>
        </w:rPr>
        <w:t>🔍 核心要素拆解 / Element Breakdown:</w:t>
      </w:r>
    </w:p>
    <w:p>
      <w:pPr>
        <w:pStyle w:val="ListBullet"/>
      </w:pPr>
      <w:r>
        <w:t>• 角色与环境 (Subject &amp; Env): 一位穿着复古旗袍的东方美人 / in an ancient forest filled with morning mist</w:t>
      </w:r>
    </w:p>
    <w:p>
      <w:pPr>
        <w:pStyle w:val="ListBullet"/>
      </w:pPr>
      <w:r>
        <w:t>• 光影设定 (Lighting): 完美的丁达尔效应，神圣光芒穿透烟雾，强烈的逆光照亮发丝，形成绝美的轮廓光 / perfect Tyndall effect, god rays piercing through the smoke, strong backlight illuminating the hair, creating a stunning rim light</w:t>
      </w:r>
    </w:p>
    <w:p>
      <w:pPr>
        <w:pStyle w:val="ListBullet"/>
      </w:pPr>
      <w:r>
        <w:t>• 镜头参数 (Camera): 由 Arri Alexa 65 电影机拍摄，85mm 定焦镜头，f/1.4 大光圈，极浅景深 / shot on Arri Alexa 65 cinematic camera, 85mm prime lens, f/1.4 large aperture, extremely shallow depth of field</w:t>
      </w:r>
    </w:p>
    <w:p>
      <w:pPr>
        <w:pStyle w:val="ListBullet"/>
      </w:pPr>
      <w:r>
        <w:t>• 质感要求 (Texture): 时尚大片质感，发丝随风飘动，动态模糊与极致清晰的主体形成对比，令人惊叹的光影表现 / high fashion editorial feel, hair blowing in the wind, motion blur contrasting with extremely sharp subject, stunning light and shadow performance</w:t>
      </w:r>
    </w:p>
    <w:p/>
    <w:p>
      <w:r>
        <w:br w:type="page"/>
      </w:r>
    </w:p>
    <w:p>
      <w:pPr>
        <w:pStyle w:val="Heading2"/>
      </w:pPr>
      <w:r>
        <w:t>案例 / Case #061</w:t>
      </w:r>
    </w:p>
    <w:p>
      <w:r>
        <w:rPr>
          <w:b/>
        </w:rPr>
        <w:t>🎬 Midjourney 提示词 (English):</w:t>
      </w:r>
    </w:p>
    <w:p>
      <w:r>
        <w:t>Cinematic portrait, An elegant model wearing an haute couture gown, in an ancient forest filled with morning mist, cinematic volumetric lighting, side-backlight outlining the facial profile, floating dust visible in the light beams, premium chiaroscuro, Leica Noctilux 50mm f/0.95 lens, extreme background blur and dreamy bokeh, extreme micro-contrast, hair showing silk-like texture under light, melancholic cinematic color grading, cool tones, full of storytelling, ultra-high quality --ar 16:9 --style raw --v 6.0</w:t>
      </w:r>
    </w:p>
    <w:p>
      <w:r>
        <w:rPr>
          <w:b/>
        </w:rPr>
        <w:t>🎬 即梦 (Jimeng AI) 提示词 (中文):</w:t>
      </w:r>
    </w:p>
    <w:p>
      <w:r>
        <w:t>电影级人像摄影，高级感，一位身穿高级定制礼服的优雅模特，身处清晨雾气弥漫的古老森林中，电影级体积光，侧逆光勾勒出脸部轮廓，光束中可见漂浮的微尘，高级的明暗对比，徕卡 Noctilux 50mm f/0.95 镜头，极致的背景虚化与梦幻的光斑，微观对比度极高，发丝在光线下呈现丝绸般的质感，忧郁的电影级调色，冷色调，充满故事感，超高画质，电影画幅比例。</w:t>
      </w:r>
    </w:p>
    <w:p>
      <w:r>
        <w:rPr>
          <w:b/>
        </w:rPr>
        <w:t>🔍 核心要素拆解 / Element Breakdown:</w:t>
      </w:r>
    </w:p>
    <w:p>
      <w:pPr>
        <w:pStyle w:val="ListBullet"/>
      </w:pPr>
      <w:r>
        <w:t>• 角色与环境 (Subject &amp; Env): 一位身穿高级定制礼服的优雅模特 / in an ancient forest filled with morning mist</w:t>
      </w:r>
    </w:p>
    <w:p>
      <w:pPr>
        <w:pStyle w:val="ListBullet"/>
      </w:pPr>
      <w:r>
        <w:t>• 光影设定 (Lighting): 电影级体积光，侧逆光勾勒出脸部轮廓，光束中可见漂浮的微尘，高级的明暗对比 / cinematic volumetric lighting, side-backlight outlining the facial profile, floating dust visible in the light beams, premium chiaroscuro</w:t>
      </w:r>
    </w:p>
    <w:p>
      <w:pPr>
        <w:pStyle w:val="ListBullet"/>
      </w:pPr>
      <w:r>
        <w:t>• 镜头参数 (Camera): 徕卡 Noctilux 50mm f/0.95 镜头，极致的背景虚化与梦幻的光斑 / Leica Noctilux 50mm f/0.95 lens, extreme background blur and dreamy bokeh</w:t>
      </w:r>
    </w:p>
    <w:p>
      <w:pPr>
        <w:pStyle w:val="ListBullet"/>
      </w:pPr>
      <w:r>
        <w:t>• 质感要求 (Texture): 微观对比度极高，发丝在光线下呈现丝绸般的质感，忧郁的电影级调色，冷色调，充满故事感，超高画质 / extreme micro-contrast, hair showing silk-like texture under light, melancholic cinematic color grading, cool tones, full of storytelling, ultra-high quality</w:t>
      </w:r>
    </w:p>
    <w:p/>
    <w:p>
      <w:pPr>
        <w:pStyle w:val="Heading2"/>
      </w:pPr>
      <w:r>
        <w:t>案例 / Case #062</w:t>
      </w:r>
    </w:p>
    <w:p>
      <w:r>
        <w:rPr>
          <w:b/>
        </w:rPr>
        <w:t>🎬 Midjourney 提示词 (English):</w:t>
      </w:r>
    </w:p>
    <w:p>
      <w:r>
        <w:t>Cinematic portrait, A melancholic young Asian woman, sitting in a dark library corner filled with ancient books, perfect Tyndall effect, god rays piercing through the smoke, strong backlight illuminating the hair, creating a stunning rim light, shot on Arri Alexa 65 cinematic camera, 85mm prime lens, f/1.4 large aperture, extremely shallow depth of field, extreme micro-contrast, hair showing silk-like texture under light, melancholic cinematic color grading, cool tones, full of storytelling, ultra-high quality --ar 16:9 --style raw --v 6.0</w:t>
      </w:r>
    </w:p>
    <w:p>
      <w:r>
        <w:rPr>
          <w:b/>
        </w:rPr>
        <w:t>🎬 即梦 (Jimeng AI) 提示词 (中文):</w:t>
      </w:r>
    </w:p>
    <w:p>
      <w:r>
        <w:t>电影级人像摄影，高级感，一位忧郁的亚洲年轻女性，坐在满是古籍的幽暗图书馆角落，完美的丁达尔效应，神圣光芒穿透烟雾，强烈的逆光照亮发丝，形成绝美的轮廓光，由 Arri Alexa 65 电影机拍摄，85mm 定焦镜头，f/1.4 大光圈，极浅景深，微观对比度极高，发丝在光线下呈现丝绸般的质感，忧郁的电影级调色，冷色调，充满故事感，超高画质，电影画幅比例。</w:t>
      </w:r>
    </w:p>
    <w:p>
      <w:r>
        <w:rPr>
          <w:b/>
        </w:rPr>
        <w:t>🔍 核心要素拆解 / Element Breakdown:</w:t>
      </w:r>
    </w:p>
    <w:p>
      <w:pPr>
        <w:pStyle w:val="ListBullet"/>
      </w:pPr>
      <w:r>
        <w:t>• 角色与环境 (Subject &amp; Env): 一位忧郁的亚洲年轻女性 / sitting in a dark library corner filled with ancient books</w:t>
      </w:r>
    </w:p>
    <w:p>
      <w:pPr>
        <w:pStyle w:val="ListBullet"/>
      </w:pPr>
      <w:r>
        <w:t>• 光影设定 (Lighting): 完美的丁达尔效应，神圣光芒穿透烟雾，强烈的逆光照亮发丝，形成绝美的轮廓光 / perfect Tyndall effect, god rays piercing through the smoke, strong backlight illuminating the hair, creating a stunning rim light</w:t>
      </w:r>
    </w:p>
    <w:p>
      <w:pPr>
        <w:pStyle w:val="ListBullet"/>
      </w:pPr>
      <w:r>
        <w:t>• 镜头参数 (Camera): 由 Arri Alexa 65 电影机拍摄，85mm 定焦镜头，f/1.4 大光圈，极浅景深 / shot on Arri Alexa 65 cinematic camera, 85mm prime lens, f/1.4 large aperture, extremely shallow depth of field</w:t>
      </w:r>
    </w:p>
    <w:p>
      <w:pPr>
        <w:pStyle w:val="ListBullet"/>
      </w:pPr>
      <w:r>
        <w:t>• 质感要求 (Texture): 微观对比度极高，发丝在光线下呈现丝绸般的质感，忧郁的电影级调色，冷色调，充满故事感，超高画质 / extreme micro-contrast, hair showing silk-like texture under light, melancholic cinematic color grading, cool tones, full of storytelling, ultra-high quality</w:t>
      </w:r>
    </w:p>
    <w:p/>
    <w:p>
      <w:r>
        <w:br w:type="page"/>
      </w:r>
    </w:p>
    <w:p>
      <w:pPr>
        <w:pStyle w:val="Heading2"/>
      </w:pPr>
      <w:r>
        <w:t>案例 / Case #063</w:t>
      </w:r>
    </w:p>
    <w:p>
      <w:r>
        <w:rPr>
          <w:b/>
        </w:rPr>
        <w:t>🎬 Midjourney 提示词 (English):</w:t>
      </w:r>
    </w:p>
    <w:p>
      <w:r>
        <w:t>Cinematic portrait, A weather-beaten elderly European watchmaker, in a high-tech lab filled with holographic projections, cyberpunk neon backlight, warm and cool color conflict, heavy atmospheric haze creating volumetric halos, hair edges reflecting blue and pink light, shot on medium format Hasselblad camera, 100mm lens, revealing extremely clear micro-details, realistic painting-like texture, premium grey grading, every hair strand full of vitality, extremely delicate and soft light transitions --ar 16:9 --style raw --v 6.0</w:t>
      </w:r>
    </w:p>
    <w:p>
      <w:r>
        <w:rPr>
          <w:b/>
        </w:rPr>
        <w:t>🎬 即梦 (Jimeng AI) 提示词 (中文):</w:t>
      </w:r>
    </w:p>
    <w:p>
      <w:r>
        <w:t>电影级人像摄影，高级感，一位饱经风霜的欧洲老表匠，在一个充满全息投影的高科技实验室，赛博朋克霓虹背光，冷暖色调冲突，厚重的氛围雾气产生体积光晕，发丝边缘反射着蓝粉光芒，中画幅哈苏相机拍摄，100mm 镜头，展现极度清晰的微观细节，写实主义绘画般的质感，高级灰调色，每一根发丝都充满生命力，光影过渡极其细腻柔和，电影画幅比例。</w:t>
      </w:r>
    </w:p>
    <w:p>
      <w:r>
        <w:rPr>
          <w:b/>
        </w:rPr>
        <w:t>🔍 核心要素拆解 / Element Breakdown:</w:t>
      </w:r>
    </w:p>
    <w:p>
      <w:pPr>
        <w:pStyle w:val="ListBullet"/>
      </w:pPr>
      <w:r>
        <w:t>• 角色与环境 (Subject &amp; Env): 一位饱经风霜的欧洲老表匠 / in a high-tech lab filled with holographic projections</w:t>
      </w:r>
    </w:p>
    <w:p>
      <w:pPr>
        <w:pStyle w:val="ListBullet"/>
      </w:pPr>
      <w:r>
        <w:t>• 光影设定 (Lighting): 赛博朋克霓虹背光，冷暖色调冲突，厚重的氛围雾气产生体积光晕，发丝边缘反射着蓝粉光芒 / cyberpunk neon backlight, warm and cool color conflict, heavy atmospheric haze creating volumetric halos, hair edges reflecting blue and pink light</w:t>
      </w:r>
    </w:p>
    <w:p>
      <w:pPr>
        <w:pStyle w:val="ListBullet"/>
      </w:pPr>
      <w:r>
        <w:t>• 镜头参数 (Camera): 中画幅哈苏相机拍摄，100mm 镜头，展现极度清晰的微观细节 / shot on medium format Hasselblad camera, 100mm lens, revealing extremely clear micro-details</w:t>
      </w:r>
    </w:p>
    <w:p>
      <w:pPr>
        <w:pStyle w:val="ListBullet"/>
      </w:pPr>
      <w:r>
        <w:t>• 质感要求 (Texture): 写实主义绘画般的质感，高级灰调色，每一根发丝都充满生命力，光影过渡极其细腻柔和 / realistic painting-like texture, premium grey grading, every hair strand full of vitality, extremely delicate and soft light transitions</w:t>
      </w:r>
    </w:p>
    <w:p/>
    <w:p>
      <w:pPr>
        <w:pStyle w:val="Heading2"/>
      </w:pPr>
      <w:r>
        <w:t>案例 / Case #064</w:t>
      </w:r>
    </w:p>
    <w:p>
      <w:r>
        <w:rPr>
          <w:b/>
        </w:rPr>
        <w:t>🎬 Midjourney 提示词 (English):</w:t>
      </w:r>
    </w:p>
    <w:p>
      <w:r>
        <w:t>Cinematic portrait, A weather-beaten elderly European watchmaker, sitting in a vintage cafe with sunlight streaming through blinds, soft diffused window light intertwining with intense god rays, hair shimmering in the light, creating ultimate atmosphere, shot on Arri Alexa 65 cinematic camera, 85mm prime lens, f/1.4 large aperture, extremely shallow depth of field, extreme micro-contrast, hair showing silk-like texture under light, melancholic cinematic color grading, cool tones, full of storytelling, ultra-high quality --ar 16:9 --style raw --v 6.0</w:t>
      </w:r>
    </w:p>
    <w:p>
      <w:r>
        <w:rPr>
          <w:b/>
        </w:rPr>
        <w:t>🎬 即梦 (Jimeng AI) 提示词 (中文):</w:t>
      </w:r>
    </w:p>
    <w:p>
      <w:r>
        <w:t>电影级人像摄影，高级感，一位饱经风霜的欧洲老表匠，坐在阳光透过百叶窗洒下的复古咖啡馆里，柔和的窗外漫射光与强烈的耶稣光交织，发丝在光线中闪烁，营造出极致的氛围感，由 Arri Alexa 65 电影机拍摄，85mm 定焦镜头，f/1.4 大光圈，极浅景深，微观对比度极高，发丝在光线下呈现丝绸般的质感，忧郁的电影级调色，冷色调，充满故事感，超高画质，电影画幅比例。</w:t>
      </w:r>
    </w:p>
    <w:p>
      <w:r>
        <w:rPr>
          <w:b/>
        </w:rPr>
        <w:t>🔍 核心要素拆解 / Element Breakdown:</w:t>
      </w:r>
    </w:p>
    <w:p>
      <w:pPr>
        <w:pStyle w:val="ListBullet"/>
      </w:pPr>
      <w:r>
        <w:t>• 角色与环境 (Subject &amp; Env): 一位饱经风霜的欧洲老表匠 / sitting in a vintage cafe with sunlight streaming through blinds</w:t>
      </w:r>
    </w:p>
    <w:p>
      <w:pPr>
        <w:pStyle w:val="ListBullet"/>
      </w:pPr>
      <w:r>
        <w:t>• 光影设定 (Lighting): 柔和的窗外漫射光与强烈的耶稣光交织，发丝在光线中闪烁，营造出极致的氛围感 / soft diffused window light intertwining with intense god rays, hair shimmering in the light, creating ultimate atmosphere</w:t>
      </w:r>
    </w:p>
    <w:p>
      <w:pPr>
        <w:pStyle w:val="ListBullet"/>
      </w:pPr>
      <w:r>
        <w:t>• 镜头参数 (Camera): 由 Arri Alexa 65 电影机拍摄，85mm 定焦镜头，f/1.4 大光圈，极浅景深 / shot on Arri Alexa 65 cinematic camera, 85mm prime lens, f/1.4 large aperture, extremely shallow depth of field</w:t>
      </w:r>
    </w:p>
    <w:p>
      <w:pPr>
        <w:pStyle w:val="ListBullet"/>
      </w:pPr>
      <w:r>
        <w:t>• 质感要求 (Texture): 微观对比度极高，发丝在光线下呈现丝绸般的质感，忧郁的电影级调色，冷色调，充满故事感，超高画质 / extreme micro-contrast, hair showing silk-like texture under light, melancholic cinematic color grading, cool tones, full of storytelling, ultra-high quality</w:t>
      </w:r>
    </w:p>
    <w:p/>
    <w:p>
      <w:r>
        <w:br w:type="page"/>
      </w:r>
    </w:p>
    <w:p>
      <w:pPr>
        <w:pStyle w:val="Heading2"/>
      </w:pPr>
      <w:r>
        <w:t>案例 / Case #065</w:t>
      </w:r>
    </w:p>
    <w:p>
      <w:r>
        <w:rPr>
          <w:b/>
        </w:rPr>
        <w:t>🎬 Midjourney 提示词 (English):</w:t>
      </w:r>
    </w:p>
    <w:p>
      <w:r>
        <w:t>Cinematic portrait, A casual French bohemian young man, inside an abandoned Gothic cathedral, dust in the air, soft diffused window light intertwining with intense god rays, hair shimmering in the light, creating ultimate atmosphere, shot on Arri Alexa 65 cinematic camera, 85mm prime lens, f/1.4 large aperture, extremely shallow depth of field, extreme facial close-up, even fine vellus hair is clearly visible, highly tense premium texture, teal and orange cinematic colors, 8k HD details --ar 16:9 --style raw --v 6.0</w:t>
      </w:r>
    </w:p>
    <w:p>
      <w:r>
        <w:rPr>
          <w:b/>
        </w:rPr>
        <w:t>🎬 即梦 (Jimeng AI) 提示词 (中文):</w:t>
      </w:r>
    </w:p>
    <w:p>
      <w:r>
        <w:t>电影级人像摄影，高级感，一位随性的法国文艺男青年，置身于废弃的哥特式大教堂，满地灰尘，柔和的窗外漫射光与强烈的耶稣光交织，发丝在光线中闪烁，营造出极致的氛围感，由 Arri Alexa 65 电影机拍摄，85mm 定焦镜头，f/1.4 大光圈，极浅景深，极致的面部特写，连细微的绒毛都清晰可见，极具张力的高级质感，青橙色调电影级色彩，8k高清细节，电影画幅比例。</w:t>
      </w:r>
    </w:p>
    <w:p>
      <w:r>
        <w:rPr>
          <w:b/>
        </w:rPr>
        <w:t>🔍 核心要素拆解 / Element Breakdown:</w:t>
      </w:r>
    </w:p>
    <w:p>
      <w:pPr>
        <w:pStyle w:val="ListBullet"/>
      </w:pPr>
      <w:r>
        <w:t>• 角色与环境 (Subject &amp; Env): 一位随性的法国文艺男青年 / inside an abandoned Gothic cathedral, dust in the air</w:t>
      </w:r>
    </w:p>
    <w:p>
      <w:pPr>
        <w:pStyle w:val="ListBullet"/>
      </w:pPr>
      <w:r>
        <w:t>• 光影设定 (Lighting): 柔和的窗外漫射光与强烈的耶稣光交织，发丝在光线中闪烁，营造出极致的氛围感 / soft diffused window light intertwining with intense god rays, hair shimmering in the light, creating ultimate atmosphere</w:t>
      </w:r>
    </w:p>
    <w:p>
      <w:pPr>
        <w:pStyle w:val="ListBullet"/>
      </w:pPr>
      <w:r>
        <w:t>• 镜头参数 (Camera): 由 Arri Alexa 65 电影机拍摄，85mm 定焦镜头，f/1.4 大光圈，极浅景深 / shot on Arri Alexa 65 cinematic camera, 85mm prime lens, f/1.4 large aperture, extremely shallow depth of field</w:t>
      </w:r>
    </w:p>
    <w:p>
      <w:pPr>
        <w:pStyle w:val="ListBullet"/>
      </w:pPr>
      <w:r>
        <w:t>• 质感要求 (Texture): 极致的面部特写，连细微的绒毛都清晰可见，极具张力的高级质感，青橙色调电影级色彩，8k高清细节 / extreme facial close-up, even fine vellus hair is clearly visible, highly tense premium texture, teal and orange cinematic colors, 8k HD details</w:t>
      </w:r>
    </w:p>
    <w:p/>
    <w:p>
      <w:pPr>
        <w:pStyle w:val="Heading2"/>
      </w:pPr>
      <w:r>
        <w:t>案例 / Case #066</w:t>
      </w:r>
    </w:p>
    <w:p>
      <w:r>
        <w:rPr>
          <w:b/>
        </w:rPr>
        <w:t>🎬 Midjourney 提示词 (English):</w:t>
      </w:r>
    </w:p>
    <w:p>
      <w:r>
        <w:t>Cinematic portrait, An energetic blonde skater girl, on a snowy street in a Nordic town, Rembrandt lighting combined with strong Tyndall beams, dramatic spotlight on the subject, hair details fully visible, shot on Arri Alexa 65 cinematic camera, 85mm prime lens, f/1.4 large aperture, extremely shallow depth of field, extreme micro-contrast, hair showing silk-like texture under light, melancholic cinematic color grading, cool tones, full of storytelling, ultra-high quality --ar 16:9 --style raw --v 6.0</w:t>
      </w:r>
    </w:p>
    <w:p>
      <w:r>
        <w:rPr>
          <w:b/>
        </w:rPr>
        <w:t>🎬 即梦 (Jimeng AI) 提示词 (中文):</w:t>
      </w:r>
    </w:p>
    <w:p>
      <w:r>
        <w:t>电影级人像摄影，高级感，一位充满活力的金发滑板少女，身处大雪纷飞的北欧小镇街道，伦勃朗光与强烈的丁达尔光束结合，戏剧性的聚光灯打在人物身上，发丝细节毕现，由 Arri Alexa 65 电影机拍摄，85mm 定焦镜头，f/1.4 大光圈，极浅景深，微观对比度极高，发丝在光线下呈现丝绸般的质感，忧郁的电影级调色，冷色调，充满故事感，超高画质，电影画幅比例。</w:t>
      </w:r>
    </w:p>
    <w:p>
      <w:r>
        <w:rPr>
          <w:b/>
        </w:rPr>
        <w:t>🔍 核心要素拆解 / Element Breakdown:</w:t>
      </w:r>
    </w:p>
    <w:p>
      <w:pPr>
        <w:pStyle w:val="ListBullet"/>
      </w:pPr>
      <w:r>
        <w:t>• 角色与环境 (Subject &amp; Env): 一位充满活力的金发滑板少女 / on a snowy street in a Nordic town</w:t>
      </w:r>
    </w:p>
    <w:p>
      <w:pPr>
        <w:pStyle w:val="ListBullet"/>
      </w:pPr>
      <w:r>
        <w:t>• 光影设定 (Lighting): 伦勃朗光与强烈的丁达尔光束结合，戏剧性的聚光灯打在人物身上，发丝细节毕现 / Rembrandt lighting combined with strong Tyndall beams, dramatic spotlight on the subject, hair details fully visible</w:t>
      </w:r>
    </w:p>
    <w:p>
      <w:pPr>
        <w:pStyle w:val="ListBullet"/>
      </w:pPr>
      <w:r>
        <w:t>• 镜头参数 (Camera): 由 Arri Alexa 65 电影机拍摄，85mm 定焦镜头，f/1.4 大光圈，极浅景深 / shot on Arri Alexa 65 cinematic camera, 85mm prime lens, f/1.4 large aperture, extremely shallow depth of field</w:t>
      </w:r>
    </w:p>
    <w:p>
      <w:pPr>
        <w:pStyle w:val="ListBullet"/>
      </w:pPr>
      <w:r>
        <w:t>• 质感要求 (Texture): 微观对比度极高，发丝在光线下呈现丝绸般的质感，忧郁的电影级调色，冷色调，充满故事感，超高画质 / extreme micro-contrast, hair showing silk-like texture under light, melancholic cinematic color grading, cool tones, full of storytelling, ultra-high quality</w:t>
      </w:r>
    </w:p>
    <w:p/>
    <w:p>
      <w:r>
        <w:br w:type="page"/>
      </w:r>
    </w:p>
    <w:p>
      <w:pPr>
        <w:pStyle w:val="Heading2"/>
      </w:pPr>
      <w:r>
        <w:t>案例 / Case #067</w:t>
      </w:r>
    </w:p>
    <w:p>
      <w:r>
        <w:rPr>
          <w:b/>
        </w:rPr>
        <w:t>🎬 Midjourney 提示词 (English):</w:t>
      </w:r>
    </w:p>
    <w:p>
      <w:r>
        <w:t>Cinematic portrait, A weather-beaten elderly European watchmaker, sitting in a dark library corner filled with ancient books, Rembrandt lighting combined with strong Tyndall beams, dramatic spotlight on the subject, hair details fully visible, shot on Arri Alexa 65 cinematic camera, 85mm prime lens, f/1.4 large aperture, extremely shallow depth of field, high fashion editorial feel, hair blowing in the wind, motion blur contrasting with extremely sharp subject, stunning light and shadow performance --ar 16:9 --style raw --v 6.0</w:t>
      </w:r>
    </w:p>
    <w:p>
      <w:r>
        <w:rPr>
          <w:b/>
        </w:rPr>
        <w:t>🎬 即梦 (Jimeng AI) 提示词 (中文):</w:t>
      </w:r>
    </w:p>
    <w:p>
      <w:r>
        <w:t>电影级人像摄影，高级感，一位饱经风霜的欧洲老表匠，坐在满是古籍的幽暗图书馆角落，伦勃朗光与强烈的丁达尔光束结合，戏剧性的聚光灯打在人物身上，发丝细节毕现，由 Arri Alexa 65 电影机拍摄，85mm 定焦镜头，f/1.4 大光圈，极浅景深，时尚大片质感，发丝随风飘动，动态模糊与极致清晰的主体形成对比，令人惊叹的光影表现，电影画幅比例。</w:t>
      </w:r>
    </w:p>
    <w:p>
      <w:r>
        <w:rPr>
          <w:b/>
        </w:rPr>
        <w:t>🔍 核心要素拆解 / Element Breakdown:</w:t>
      </w:r>
    </w:p>
    <w:p>
      <w:pPr>
        <w:pStyle w:val="ListBullet"/>
      </w:pPr>
      <w:r>
        <w:t>• 角色与环境 (Subject &amp; Env): 一位饱经风霜的欧洲老表匠 / sitting in a dark library corner filled with ancient books</w:t>
      </w:r>
    </w:p>
    <w:p>
      <w:pPr>
        <w:pStyle w:val="ListBullet"/>
      </w:pPr>
      <w:r>
        <w:t>• 光影设定 (Lighting): 伦勃朗光与强烈的丁达尔光束结合，戏剧性的聚光灯打在人物身上，发丝细节毕现 / Rembrandt lighting combined with strong Tyndall beams, dramatic spotlight on the subject, hair details fully visible</w:t>
      </w:r>
    </w:p>
    <w:p>
      <w:pPr>
        <w:pStyle w:val="ListBullet"/>
      </w:pPr>
      <w:r>
        <w:t>• 镜头参数 (Camera): 由 Arri Alexa 65 电影机拍摄，85mm 定焦镜头，f/1.4 大光圈，极浅景深 / shot on Arri Alexa 65 cinematic camera, 85mm prime lens, f/1.4 large aperture, extremely shallow depth of field</w:t>
      </w:r>
    </w:p>
    <w:p>
      <w:pPr>
        <w:pStyle w:val="ListBullet"/>
      </w:pPr>
      <w:r>
        <w:t>• 质感要求 (Texture): 时尚大片质感，发丝随风飘动，动态模糊与极致清晰的主体形成对比，令人惊叹的光影表现 / high fashion editorial feel, hair blowing in the wind, motion blur contrasting with extremely sharp subject, stunning light and shadow performance</w:t>
      </w:r>
    </w:p>
    <w:p/>
    <w:p>
      <w:pPr>
        <w:pStyle w:val="Heading2"/>
      </w:pPr>
      <w:r>
        <w:t>案例 / Case #068</w:t>
      </w:r>
    </w:p>
    <w:p>
      <w:r>
        <w:rPr>
          <w:b/>
        </w:rPr>
        <w:t>🎬 Midjourney 提示词 (English):</w:t>
      </w:r>
    </w:p>
    <w:p>
      <w:r>
        <w:t>Cinematic portrait, An elven princess with long silver hair, sitting in a dark library corner filled with ancient books, cinematic volumetric lighting, side-backlight outlining the facial profile, floating dust visible in the light beams, premium chiaroscuro, Kodak Portra 400 film stock, 35mm lens, f/1.8, fine film grain, high fashion editorial feel, hair blowing in the wind, motion blur contrasting with extremely sharp subject, stunning light and shadow performance --ar 16:9 --style raw --v 6.0</w:t>
      </w:r>
    </w:p>
    <w:p>
      <w:r>
        <w:rPr>
          <w:b/>
        </w:rPr>
        <w:t>🎬 即梦 (Jimeng AI) 提示词 (中文):</w:t>
      </w:r>
    </w:p>
    <w:p>
      <w:r>
        <w:t>电影级人像摄影，高级感，一位拥有银色长发的精灵公主，坐在满是古籍的幽暗图书馆角落，电影级体积光，侧逆光勾勒出脸部轮廓，光束中可见漂浮的微尘，高级的明暗对比，柯达 Portra 400 胶片质感，35mm 镜头，f/1.8，细腻的胶片颗粒，时尚大片质感，发丝随风飘动，动态模糊与极致清晰的主体形成对比，令人惊叹的光影表现，电影画幅比例。</w:t>
      </w:r>
    </w:p>
    <w:p>
      <w:r>
        <w:rPr>
          <w:b/>
        </w:rPr>
        <w:t>🔍 核心要素拆解 / Element Breakdown:</w:t>
      </w:r>
    </w:p>
    <w:p>
      <w:pPr>
        <w:pStyle w:val="ListBullet"/>
      </w:pPr>
      <w:r>
        <w:t>• 角色与环境 (Subject &amp; Env): 一位拥有银色长发的精灵公主 / sitting in a dark library corner filled with ancient books</w:t>
      </w:r>
    </w:p>
    <w:p>
      <w:pPr>
        <w:pStyle w:val="ListBullet"/>
      </w:pPr>
      <w:r>
        <w:t>• 光影设定 (Lighting): 电影级体积光，侧逆光勾勒出脸部轮廓，光束中可见漂浮的微尘，高级的明暗对比 / cinematic volumetric lighting, side-backlight outlining the facial profile, floating dust visible in the light beams, premium chiaroscuro</w:t>
      </w:r>
    </w:p>
    <w:p>
      <w:pPr>
        <w:pStyle w:val="ListBullet"/>
      </w:pPr>
      <w:r>
        <w:t>• 镜头参数 (Camera): 柯达 Portra 400 胶片质感，35mm 镜头，f/1.8，细腻的胶片颗粒 / Kodak Portra 400 film stock, 35mm lens, f/1.8, fine film grain</w:t>
      </w:r>
    </w:p>
    <w:p>
      <w:pPr>
        <w:pStyle w:val="ListBullet"/>
      </w:pPr>
      <w:r>
        <w:t>• 质感要求 (Texture): 时尚大片质感，发丝随风飘动，动态模糊与极致清晰的主体形成对比，令人惊叹的光影表现 / high fashion editorial feel, hair blowing in the wind, motion blur contrasting with extremely sharp subject, stunning light and shadow performance</w:t>
      </w:r>
    </w:p>
    <w:p/>
    <w:p>
      <w:r>
        <w:br w:type="page"/>
      </w:r>
    </w:p>
    <w:p>
      <w:pPr>
        <w:pStyle w:val="Heading2"/>
      </w:pPr>
      <w:r>
        <w:t>案例 / Case #069</w:t>
      </w:r>
    </w:p>
    <w:p>
      <w:r>
        <w:rPr>
          <w:b/>
        </w:rPr>
        <w:t>🎬 Midjourney 提示词 (English):</w:t>
      </w:r>
    </w:p>
    <w:p>
      <w:r>
        <w:t>Cinematic portrait, A casual French bohemian young man, in front of a massive blue glass window at an aquarium, soft diffused window light intertwining with intense god rays, hair shimmering in the light, creating ultimate atmosphere, Kodak Portra 400 film stock, 35mm lens, f/1.8, fine film grain, hyper-realistic hair texture, individual hair strands visible, flawless skin with visible pores, Vogue magazine premium feel, 8k resolution, photorealistic, masterpiece --ar 16:9 --style raw --v 6.0</w:t>
      </w:r>
    </w:p>
    <w:p>
      <w:r>
        <w:rPr>
          <w:b/>
        </w:rPr>
        <w:t>🎬 即梦 (Jimeng AI) 提示词 (中文):</w:t>
      </w:r>
    </w:p>
    <w:p>
      <w:r>
        <w:t>电影级人像摄影，高级感，一位随性的法国文艺男青年，处于水族馆巨大的蓝色玻璃前，柔和的窗外漫射光与强烈的耶稣光交织，发丝在光线中闪烁，营造出极致的氛围感，柯达 Portra 400 胶片质感，35mm 镜头，f/1.8，细腻的胶片颗粒，极度逼真的发丝质感，根根分明，能看清毛孔的完美肌肤，Vogue杂志级别的高级感，8k分辨率，超现实主义，杰作，电影画幅比例。</w:t>
      </w:r>
    </w:p>
    <w:p>
      <w:r>
        <w:rPr>
          <w:b/>
        </w:rPr>
        <w:t>🔍 核心要素拆解 / Element Breakdown:</w:t>
      </w:r>
    </w:p>
    <w:p>
      <w:pPr>
        <w:pStyle w:val="ListBullet"/>
      </w:pPr>
      <w:r>
        <w:t>• 角色与环境 (Subject &amp; Env): 一位随性的法国文艺男青年 / in front of a massive blue glass window at an aquarium</w:t>
      </w:r>
    </w:p>
    <w:p>
      <w:pPr>
        <w:pStyle w:val="ListBullet"/>
      </w:pPr>
      <w:r>
        <w:t>• 光影设定 (Lighting): 柔和的窗外漫射光与强烈的耶稣光交织，发丝在光线中闪烁，营造出极致的氛围感 / soft diffused window light intertwining with intense god rays, hair shimmering in the light, creating ultimate atmosphere</w:t>
      </w:r>
    </w:p>
    <w:p>
      <w:pPr>
        <w:pStyle w:val="ListBullet"/>
      </w:pPr>
      <w:r>
        <w:t>• 镜头参数 (Camera): 柯达 Portra 400 胶片质感，35mm 镜头，f/1.8，细腻的胶片颗粒 / Kodak Portra 400 film stock, 35mm lens, f/1.8, fine film grain</w:t>
      </w:r>
    </w:p>
    <w:p>
      <w:pPr>
        <w:pStyle w:val="ListBullet"/>
      </w:pPr>
      <w:r>
        <w:t>• 质感要求 (Texture): 极度逼真的发丝质感，根根分明，能看清毛孔的完美肌肤，Vogue杂志级别的高级感，8k分辨率，超现实主义，杰作 / hyper-realistic hair texture, individual hair strands visible, flawless skin with visible pores, Vogue magazine premium feel, 8k resolution, photorealistic, masterpiece</w:t>
      </w:r>
    </w:p>
    <w:p/>
    <w:p>
      <w:pPr>
        <w:pStyle w:val="Heading2"/>
      </w:pPr>
      <w:r>
        <w:t>案例 / Case #070</w:t>
      </w:r>
    </w:p>
    <w:p>
      <w:r>
        <w:rPr>
          <w:b/>
        </w:rPr>
        <w:t>🎬 Midjourney 提示词 (English):</w:t>
      </w:r>
    </w:p>
    <w:p>
      <w:r>
        <w:t>Cinematic portrait, An energetic blonde skater girl, sitting in a vintage cafe with sunlight streaming through blinds, cyberpunk neon backlight, warm and cool color conflict, heavy atmospheric haze creating volumetric halos, hair edges reflecting blue and pink light, Leica Noctilux 50mm f/0.95 lens, extreme background blur and dreamy bokeh, extreme micro-contrast, hair showing silk-like texture under light, melancholic cinematic color grading, cool tones, full of storytelling, ultra-high quality --ar 16:9 --style raw --v 6.0</w:t>
      </w:r>
    </w:p>
    <w:p>
      <w:r>
        <w:rPr>
          <w:b/>
        </w:rPr>
        <w:t>🎬 即梦 (Jimeng AI) 提示词 (中文):</w:t>
      </w:r>
    </w:p>
    <w:p>
      <w:r>
        <w:t>电影级人像摄影，高级感，一位充满活力的金发滑板少女，坐在阳光透过百叶窗洒下的复古咖啡馆里，赛博朋克霓虹背光，冷暖色调冲突，厚重的氛围雾气产生体积光晕，发丝边缘反射着蓝粉光芒，徕卡 Noctilux 50mm f/0.95 镜头，极致的背景虚化与梦幻的光斑，微观对比度极高，发丝在光线下呈现丝绸般的质感，忧郁的电影级调色，冷色调，充满故事感，超高画质，电影画幅比例。</w:t>
      </w:r>
    </w:p>
    <w:p>
      <w:r>
        <w:rPr>
          <w:b/>
        </w:rPr>
        <w:t>🔍 核心要素拆解 / Element Breakdown:</w:t>
      </w:r>
    </w:p>
    <w:p>
      <w:pPr>
        <w:pStyle w:val="ListBullet"/>
      </w:pPr>
      <w:r>
        <w:t>• 角色与环境 (Subject &amp; Env): 一位充满活力的金发滑板少女 / sitting in a vintage cafe with sunlight streaming through blinds</w:t>
      </w:r>
    </w:p>
    <w:p>
      <w:pPr>
        <w:pStyle w:val="ListBullet"/>
      </w:pPr>
      <w:r>
        <w:t>• 光影设定 (Lighting): 赛博朋克霓虹背光，冷暖色调冲突，厚重的氛围雾气产生体积光晕，发丝边缘反射着蓝粉光芒 / cyberpunk neon backlight, warm and cool color conflict, heavy atmospheric haze creating volumetric halos, hair edges reflecting blue and pink light</w:t>
      </w:r>
    </w:p>
    <w:p>
      <w:pPr>
        <w:pStyle w:val="ListBullet"/>
      </w:pPr>
      <w:r>
        <w:t>• 镜头参数 (Camera): 徕卡 Noctilux 50mm f/0.95 镜头，极致的背景虚化与梦幻的光斑 / Leica Noctilux 50mm f/0.95 lens, extreme background blur and dreamy bokeh</w:t>
      </w:r>
    </w:p>
    <w:p>
      <w:pPr>
        <w:pStyle w:val="ListBullet"/>
      </w:pPr>
      <w:r>
        <w:t>• 质感要求 (Texture): 微观对比度极高，发丝在光线下呈现丝绸般的质感，忧郁的电影级调色，冷色调，充满故事感，超高画质 / extreme micro-contrast, hair showing silk-like texture under light, melancholic cinematic color grading, cool tones, full of storytelling, ultra-high quality</w:t>
      </w:r>
    </w:p>
    <w:p/>
    <w:p>
      <w:r>
        <w:br w:type="page"/>
      </w:r>
    </w:p>
    <w:p>
      <w:pPr>
        <w:pStyle w:val="Heading2"/>
      </w:pPr>
      <w:r>
        <w:t>案例 / Case #071</w:t>
      </w:r>
    </w:p>
    <w:p>
      <w:r>
        <w:rPr>
          <w:b/>
        </w:rPr>
        <w:t>🎬 Midjourney 提示词 (English):</w:t>
      </w:r>
    </w:p>
    <w:p>
      <w:r>
        <w:t>Cinematic portrait, A melancholic young Asian woman, in front of a massive blue glass window at an aquarium, perfect Tyndall effect, god rays piercing through the smoke, strong backlight illuminating the hair, creating a stunning rim light, Kodak Portra 400 film stock, 35mm lens, f/1.8, fine film grain, extreme micro-contrast, hair showing silk-like texture under light, melancholic cinematic color grading, cool tones, full of storytelling, ultra-high quality --ar 16:9 --style raw --v 6.0</w:t>
      </w:r>
    </w:p>
    <w:p>
      <w:r>
        <w:rPr>
          <w:b/>
        </w:rPr>
        <w:t>🎬 即梦 (Jimeng AI) 提示词 (中文):</w:t>
      </w:r>
    </w:p>
    <w:p>
      <w:r>
        <w:t>电影级人像摄影，高级感，一位忧郁的亚洲年轻女性，处于水族馆巨大的蓝色玻璃前，完美的丁达尔效应，神圣光芒穿透烟雾，强烈的逆光照亮发丝，形成绝美的轮廓光，柯达 Portra 400 胶片质感，35mm 镜头，f/1.8，细腻的胶片颗粒，微观对比度极高，发丝在光线下呈现丝绸般的质感，忧郁的电影级调色，冷色调，充满故事感，超高画质，电影画幅比例。</w:t>
      </w:r>
    </w:p>
    <w:p>
      <w:r>
        <w:rPr>
          <w:b/>
        </w:rPr>
        <w:t>🔍 核心要素拆解 / Element Breakdown:</w:t>
      </w:r>
    </w:p>
    <w:p>
      <w:pPr>
        <w:pStyle w:val="ListBullet"/>
      </w:pPr>
      <w:r>
        <w:t>• 角色与环境 (Subject &amp; Env): 一位忧郁的亚洲年轻女性 / in front of a massive blue glass window at an aquarium</w:t>
      </w:r>
    </w:p>
    <w:p>
      <w:pPr>
        <w:pStyle w:val="ListBullet"/>
      </w:pPr>
      <w:r>
        <w:t>• 光影设定 (Lighting): 完美的丁达尔效应，神圣光芒穿透烟雾，强烈的逆光照亮发丝，形成绝美的轮廓光 / perfect Tyndall effect, god rays piercing through the smoke, strong backlight illuminating the hair, creating a stunning rim light</w:t>
      </w:r>
    </w:p>
    <w:p>
      <w:pPr>
        <w:pStyle w:val="ListBullet"/>
      </w:pPr>
      <w:r>
        <w:t>• 镜头参数 (Camera): 柯达 Portra 400 胶片质感，35mm 镜头，f/1.8，细腻的胶片颗粒 / Kodak Portra 400 film stock, 35mm lens, f/1.8, fine film grain</w:t>
      </w:r>
    </w:p>
    <w:p>
      <w:pPr>
        <w:pStyle w:val="ListBullet"/>
      </w:pPr>
      <w:r>
        <w:t>• 质感要求 (Texture): 微观对比度极高，发丝在光线下呈现丝绸般的质感，忧郁的电影级调色，冷色调，充满故事感，超高画质 / extreme micro-contrast, hair showing silk-like texture under light, melancholic cinematic color grading, cool tones, full of storytelling, ultra-high quality</w:t>
      </w:r>
    </w:p>
    <w:p/>
    <w:p>
      <w:pPr>
        <w:pStyle w:val="Heading2"/>
      </w:pPr>
      <w:r>
        <w:t>案例 / Case #072</w:t>
      </w:r>
    </w:p>
    <w:p>
      <w:r>
        <w:rPr>
          <w:b/>
        </w:rPr>
        <w:t>🎬 Midjourney 提示词 (English):</w:t>
      </w:r>
    </w:p>
    <w:p>
      <w:r>
        <w:t>Cinematic portrait, An elegant model wearing an haute couture gown, in a high-tech lab filled with holographic projections, perfect Tyndall effect, god rays piercing through the smoke, strong backlight illuminating the hair, creating a stunning rim light, Panavision anamorphic lens, cinematic lens flares, epic frame, high fashion editorial feel, hair blowing in the wind, motion blur contrasting with extremely sharp subject, stunning light and shadow performance --ar 16:9 --style raw --v 6.0</w:t>
      </w:r>
    </w:p>
    <w:p>
      <w:r>
        <w:rPr>
          <w:b/>
        </w:rPr>
        <w:t>🎬 即梦 (Jimeng AI) 提示词 (中文):</w:t>
      </w:r>
    </w:p>
    <w:p>
      <w:r>
        <w:t>电影级人像摄影，高级感，一位身穿高级定制礼服的优雅模特，在一个充满全息投影的高科技实验室，完美的丁达尔效应，神圣光芒穿透烟雾，强烈的逆光照亮发丝，形成绝美的轮廓光，Panavision 变形宽银幕镜头，电影级镜头光晕，史诗级画幅，时尚大片质感，发丝随风飘动，动态模糊与极致清晰的主体形成对比，令人惊叹的光影表现，电影画幅比例。</w:t>
      </w:r>
    </w:p>
    <w:p>
      <w:r>
        <w:rPr>
          <w:b/>
        </w:rPr>
        <w:t>🔍 核心要素拆解 / Element Breakdown:</w:t>
      </w:r>
    </w:p>
    <w:p>
      <w:pPr>
        <w:pStyle w:val="ListBullet"/>
      </w:pPr>
      <w:r>
        <w:t>• 角色与环境 (Subject &amp; Env): 一位身穿高级定制礼服的优雅模特 / in a high-tech lab filled with holographic projections</w:t>
      </w:r>
    </w:p>
    <w:p>
      <w:pPr>
        <w:pStyle w:val="ListBullet"/>
      </w:pPr>
      <w:r>
        <w:t>• 光影设定 (Lighting): 完美的丁达尔效应，神圣光芒穿透烟雾，强烈的逆光照亮发丝，形成绝美的轮廓光 / perfect Tyndall effect, god rays piercing through the smoke, strong backlight illuminating the hair, creating a stunning rim light</w:t>
      </w:r>
    </w:p>
    <w:p>
      <w:pPr>
        <w:pStyle w:val="ListBullet"/>
      </w:pPr>
      <w:r>
        <w:t>• 镜头参数 (Camera): Panavision 变形宽银幕镜头，电影级镜头光晕，史诗级画幅 / Panavision anamorphic lens, cinematic lens flares, epic frame</w:t>
      </w:r>
    </w:p>
    <w:p>
      <w:pPr>
        <w:pStyle w:val="ListBullet"/>
      </w:pPr>
      <w:r>
        <w:t>• 质感要求 (Texture): 时尚大片质感，发丝随风飘动，动态模糊与极致清晰的主体形成对比，令人惊叹的光影表现 / high fashion editorial feel, hair blowing in the wind, motion blur contrasting with extremely sharp subject, stunning light and shadow performance</w:t>
      </w:r>
    </w:p>
    <w:p/>
    <w:p>
      <w:r>
        <w:br w:type="page"/>
      </w:r>
    </w:p>
    <w:p>
      <w:pPr>
        <w:pStyle w:val="Heading2"/>
      </w:pPr>
      <w:r>
        <w:t>案例 / Case #073</w:t>
      </w:r>
    </w:p>
    <w:p>
      <w:r>
        <w:rPr>
          <w:b/>
        </w:rPr>
        <w:t>🎬 Midjourney 提示词 (English):</w:t>
      </w:r>
    </w:p>
    <w:p>
      <w:r>
        <w:t>Cinematic portrait, A stoic cyberpunk female hacker, standing in an endless wheat field during golden hour, Rembrandt lighting combined with strong Tyndall beams, dramatic spotlight on the subject, hair details fully visible, shot on medium format Hasselblad camera, 100mm lens, revealing extremely clear micro-details, hyper-realistic hair texture, individual hair strands visible, flawless skin with visible pores, Vogue magazine premium feel, 8k resolution, photorealistic, masterpiece --ar 16:9 --style raw --v 6.0</w:t>
      </w:r>
    </w:p>
    <w:p>
      <w:r>
        <w:rPr>
          <w:b/>
        </w:rPr>
        <w:t>🎬 即梦 (Jimeng AI) 提示词 (中文):</w:t>
      </w:r>
    </w:p>
    <w:p>
      <w:r>
        <w:t>电影级人像摄影，高级感，一位赛博朋克风格的冷酷女黑客，站在黄金时刻的无垠麦田中，伦勃朗光与强烈的丁达尔光束结合，戏剧性的聚光灯打在人物身上，发丝细节毕现，中画幅哈苏相机拍摄，100mm 镜头，展现极度清晰的微观细节，极度逼真的发丝质感，根根分明，能看清毛孔的完美肌肤，Vogue杂志级别的高级感，8k分辨率，超现实主义，杰作，电影画幅比例。</w:t>
      </w:r>
    </w:p>
    <w:p>
      <w:r>
        <w:rPr>
          <w:b/>
        </w:rPr>
        <w:t>🔍 核心要素拆解 / Element Breakdown:</w:t>
      </w:r>
    </w:p>
    <w:p>
      <w:pPr>
        <w:pStyle w:val="ListBullet"/>
      </w:pPr>
      <w:r>
        <w:t>• 角色与环境 (Subject &amp; Env): 一位赛博朋克风格的冷酷女黑客 / standing in an endless wheat field during golden hour</w:t>
      </w:r>
    </w:p>
    <w:p>
      <w:pPr>
        <w:pStyle w:val="ListBullet"/>
      </w:pPr>
      <w:r>
        <w:t>• 光影设定 (Lighting): 伦勃朗光与强烈的丁达尔光束结合，戏剧性的聚光灯打在人物身上，发丝细节毕现 / Rembrandt lighting combined with strong Tyndall beams, dramatic spotlight on the subject, hair details fully visible</w:t>
      </w:r>
    </w:p>
    <w:p>
      <w:pPr>
        <w:pStyle w:val="ListBullet"/>
      </w:pPr>
      <w:r>
        <w:t>• 镜头参数 (Camera): 中画幅哈苏相机拍摄，100mm 镜头，展现极度清晰的微观细节 / shot on medium format Hasselblad camera, 100mm lens, revealing extremely clear micro-details</w:t>
      </w:r>
    </w:p>
    <w:p>
      <w:pPr>
        <w:pStyle w:val="ListBullet"/>
      </w:pPr>
      <w:r>
        <w:t>• 质感要求 (Texture): 极度逼真的发丝质感，根根分明，能看清毛孔的完美肌肤，Vogue杂志级别的高级感，8k分辨率，超现实主义，杰作 / hyper-realistic hair texture, individual hair strands visible, flawless skin with visible pores, Vogue magazine premium feel, 8k resolution, photorealistic, masterpiece</w:t>
      </w:r>
    </w:p>
    <w:p/>
    <w:p>
      <w:pPr>
        <w:pStyle w:val="Heading2"/>
      </w:pPr>
      <w:r>
        <w:t>案例 / Case #074</w:t>
      </w:r>
    </w:p>
    <w:p>
      <w:r>
        <w:rPr>
          <w:b/>
        </w:rPr>
        <w:t>🎬 Midjourney 提示词 (English):</w:t>
      </w:r>
    </w:p>
    <w:p>
      <w:r>
        <w:t>Cinematic portrait, An energetic blonde skater girl, sitting in a vintage cafe with sunlight streaming through blinds, Rembrandt lighting combined with strong Tyndall beams, dramatic spotlight on the subject, hair details fully visible, shot on Arri Alexa 65 cinematic camera, 85mm prime lens, f/1.4 large aperture, extremely shallow depth of field, extreme micro-contrast, hair showing silk-like texture under light, melancholic cinematic color grading, cool tones, full of storytelling, ultra-high quality --ar 16:9 --style raw --v 6.0</w:t>
      </w:r>
    </w:p>
    <w:p>
      <w:r>
        <w:rPr>
          <w:b/>
        </w:rPr>
        <w:t>🎬 即梦 (Jimeng AI) 提示词 (中文):</w:t>
      </w:r>
    </w:p>
    <w:p>
      <w:r>
        <w:t>电影级人像摄影，高级感，一位充满活力的金发滑板少女，坐在阳光透过百叶窗洒下的复古咖啡馆里，伦勃朗光与强烈的丁达尔光束结合，戏剧性的聚光灯打在人物身上，发丝细节毕现，由 Arri Alexa 65 电影机拍摄，85mm 定焦镜头，f/1.4 大光圈，极浅景深，微观对比度极高，发丝在光线下呈现丝绸般的质感，忧郁的电影级调色，冷色调，充满故事感，超高画质，电影画幅比例。</w:t>
      </w:r>
    </w:p>
    <w:p>
      <w:r>
        <w:rPr>
          <w:b/>
        </w:rPr>
        <w:t>🔍 核心要素拆解 / Element Breakdown:</w:t>
      </w:r>
    </w:p>
    <w:p>
      <w:pPr>
        <w:pStyle w:val="ListBullet"/>
      </w:pPr>
      <w:r>
        <w:t>• 角色与环境 (Subject &amp; Env): 一位充满活力的金发滑板少女 / sitting in a vintage cafe with sunlight streaming through blinds</w:t>
      </w:r>
    </w:p>
    <w:p>
      <w:pPr>
        <w:pStyle w:val="ListBullet"/>
      </w:pPr>
      <w:r>
        <w:t>• 光影设定 (Lighting): 伦勃朗光与强烈的丁达尔光束结合，戏剧性的聚光灯打在人物身上，发丝细节毕现 / Rembrandt lighting combined with strong Tyndall beams, dramatic spotlight on the subject, hair details fully visible</w:t>
      </w:r>
    </w:p>
    <w:p>
      <w:pPr>
        <w:pStyle w:val="ListBullet"/>
      </w:pPr>
      <w:r>
        <w:t>• 镜头参数 (Camera): 由 Arri Alexa 65 电影机拍摄，85mm 定焦镜头，f/1.4 大光圈，极浅景深 / shot on Arri Alexa 65 cinematic camera, 85mm prime lens, f/1.4 large aperture, extremely shallow depth of field</w:t>
      </w:r>
    </w:p>
    <w:p>
      <w:pPr>
        <w:pStyle w:val="ListBullet"/>
      </w:pPr>
      <w:r>
        <w:t>• 质感要求 (Texture): 微观对比度极高，发丝在光线下呈现丝绸般的质感，忧郁的电影级调色，冷色调，充满故事感，超高画质 / extreme micro-contrast, hair showing silk-like texture under light, melancholic cinematic color grading, cool tones, full of storytelling, ultra-high quality</w:t>
      </w:r>
    </w:p>
    <w:p/>
    <w:p>
      <w:r>
        <w:br w:type="page"/>
      </w:r>
    </w:p>
    <w:p>
      <w:pPr>
        <w:pStyle w:val="Heading2"/>
      </w:pPr>
      <w:r>
        <w:t>案例 / Case #075</w:t>
      </w:r>
    </w:p>
    <w:p>
      <w:r>
        <w:rPr>
          <w:b/>
        </w:rPr>
        <w:t>🎬 Midjourney 提示词 (English):</w:t>
      </w:r>
    </w:p>
    <w:p>
      <w:r>
        <w:t>Cinematic portrait, An Eastern beauty wearing a vintage Qipao, sitting in a dark library corner filled with ancient books, cinematic volumetric lighting, side-backlight outlining the facial profile, floating dust visible in the light beams, premium chiaroscuro, Panavision anamorphic lens, cinematic lens flares, epic frame, extreme facial close-up, even fine vellus hair is clearly visible, highly tense premium texture, teal and orange cinematic colors, 8k HD details --ar 16:9 --style raw --v 6.0</w:t>
      </w:r>
    </w:p>
    <w:p>
      <w:r>
        <w:rPr>
          <w:b/>
        </w:rPr>
        <w:t>🎬 即梦 (Jimeng AI) 提示词 (中文):</w:t>
      </w:r>
    </w:p>
    <w:p>
      <w:r>
        <w:t>电影级人像摄影，高级感，一位穿着复古旗袍的东方美人，坐在满是古籍的幽暗图书馆角落，电影级体积光，侧逆光勾勒出脸部轮廓，光束中可见漂浮的微尘，高级的明暗对比，Panavision 变形宽银幕镜头，电影级镜头光晕，史诗级画幅，极致的面部特写，连细微的绒毛都清晰可见，极具张力的高级质感，青橙色调电影级色彩，8k高清细节，电影画幅比例。</w:t>
      </w:r>
    </w:p>
    <w:p>
      <w:r>
        <w:rPr>
          <w:b/>
        </w:rPr>
        <w:t>🔍 核心要素拆解 / Element Breakdown:</w:t>
      </w:r>
    </w:p>
    <w:p>
      <w:pPr>
        <w:pStyle w:val="ListBullet"/>
      </w:pPr>
      <w:r>
        <w:t>• 角色与环境 (Subject &amp; Env): 一位穿着复古旗袍的东方美人 / sitting in a dark library corner filled with ancient books</w:t>
      </w:r>
    </w:p>
    <w:p>
      <w:pPr>
        <w:pStyle w:val="ListBullet"/>
      </w:pPr>
      <w:r>
        <w:t>• 光影设定 (Lighting): 电影级体积光，侧逆光勾勒出脸部轮廓，光束中可见漂浮的微尘，高级的明暗对比 / cinematic volumetric lighting, side-backlight outlining the facial profile, floating dust visible in the light beams, premium chiaroscuro</w:t>
      </w:r>
    </w:p>
    <w:p>
      <w:pPr>
        <w:pStyle w:val="ListBullet"/>
      </w:pPr>
      <w:r>
        <w:t>• 镜头参数 (Camera): Panavision 变形宽银幕镜头，电影级镜头光晕，史诗级画幅 / Panavision anamorphic lens, cinematic lens flares, epic frame</w:t>
      </w:r>
    </w:p>
    <w:p>
      <w:pPr>
        <w:pStyle w:val="ListBullet"/>
      </w:pPr>
      <w:r>
        <w:t>• 质感要求 (Texture): 极致的面部特写，连细微的绒毛都清晰可见，极具张力的高级质感，青橙色调电影级色彩，8k高清细节 / extreme facial close-up, even fine vellus hair is clearly visible, highly tense premium texture, teal and orange cinematic colors, 8k HD details</w:t>
      </w:r>
    </w:p>
    <w:p/>
    <w:p>
      <w:pPr>
        <w:pStyle w:val="Heading2"/>
      </w:pPr>
      <w:r>
        <w:t>案例 / Case #076</w:t>
      </w:r>
    </w:p>
    <w:p>
      <w:r>
        <w:rPr>
          <w:b/>
        </w:rPr>
        <w:t>🎬 Midjourney 提示词 (English):</w:t>
      </w:r>
    </w:p>
    <w:p>
      <w:r>
        <w:t>Cinematic portrait, A weather-beaten elderly European watchmaker, standing in an endless wheat field during golden hour, perfect Tyndall effect, god rays piercing through the smoke, strong backlight illuminating the hair, creating a stunning rim light, shot on medium format Hasselblad camera, 100mm lens, revealing extremely clear micro-details, high fashion editorial feel, hair blowing in the wind, motion blur contrasting with extremely sharp subject, stunning light and shadow performance --ar 16:9 --style raw --v 6.0</w:t>
      </w:r>
    </w:p>
    <w:p>
      <w:r>
        <w:rPr>
          <w:b/>
        </w:rPr>
        <w:t>🎬 即梦 (Jimeng AI) 提示词 (中文):</w:t>
      </w:r>
    </w:p>
    <w:p>
      <w:r>
        <w:t>电影级人像摄影，高级感，一位饱经风霜的欧洲老表匠，站在黄金时刻的无垠麦田中，完美的丁达尔效应，神圣光芒穿透烟雾，强烈的逆光照亮发丝，形成绝美的轮廓光，中画幅哈苏相机拍摄，100mm 镜头，展现极度清晰的微观细节，时尚大片质感，发丝随风飘动，动态模糊与极致清晰的主体形成对比，令人惊叹的光影表现，电影画幅比例。</w:t>
      </w:r>
    </w:p>
    <w:p>
      <w:r>
        <w:rPr>
          <w:b/>
        </w:rPr>
        <w:t>🔍 核心要素拆解 / Element Breakdown:</w:t>
      </w:r>
    </w:p>
    <w:p>
      <w:pPr>
        <w:pStyle w:val="ListBullet"/>
      </w:pPr>
      <w:r>
        <w:t>• 角色与环境 (Subject &amp; Env): 一位饱经风霜的欧洲老表匠 / standing in an endless wheat field during golden hour</w:t>
      </w:r>
    </w:p>
    <w:p>
      <w:pPr>
        <w:pStyle w:val="ListBullet"/>
      </w:pPr>
      <w:r>
        <w:t>• 光影设定 (Lighting): 完美的丁达尔效应，神圣光芒穿透烟雾，强烈的逆光照亮发丝，形成绝美的轮廓光 / perfect Tyndall effect, god rays piercing through the smoke, strong backlight illuminating the hair, creating a stunning rim light</w:t>
      </w:r>
    </w:p>
    <w:p>
      <w:pPr>
        <w:pStyle w:val="ListBullet"/>
      </w:pPr>
      <w:r>
        <w:t>• 镜头参数 (Camera): 中画幅哈苏相机拍摄，100mm 镜头，展现极度清晰的微观细节 / shot on medium format Hasselblad camera, 100mm lens, revealing extremely clear micro-details</w:t>
      </w:r>
    </w:p>
    <w:p>
      <w:pPr>
        <w:pStyle w:val="ListBullet"/>
      </w:pPr>
      <w:r>
        <w:t>• 质感要求 (Texture): 时尚大片质感，发丝随风飘动，动态模糊与极致清晰的主体形成对比，令人惊叹的光影表现 / high fashion editorial feel, hair blowing in the wind, motion blur contrasting with extremely sharp subject, stunning light and shadow performance</w:t>
      </w:r>
    </w:p>
    <w:p/>
    <w:p>
      <w:r>
        <w:br w:type="page"/>
      </w:r>
    </w:p>
    <w:p>
      <w:pPr>
        <w:pStyle w:val="Heading2"/>
      </w:pPr>
      <w:r>
        <w:t>案例 / Case #077</w:t>
      </w:r>
    </w:p>
    <w:p>
      <w:r>
        <w:rPr>
          <w:b/>
        </w:rPr>
        <w:t>🎬 Midjourney 提示词 (English):</w:t>
      </w:r>
    </w:p>
    <w:p>
      <w:r>
        <w:t>Cinematic portrait, An elven princess with long silver hair, on a snowy street in a Nordic town, soft diffused window light intertwining with intense god rays, hair shimmering in the light, creating ultimate atmosphere, Kodak Portra 400 film stock, 35mm lens, f/1.8, fine film grain, extreme facial close-up, even fine vellus hair is clearly visible, highly tense premium texture, teal and orange cinematic colors, 8k HD details --ar 16:9 --style raw --v 6.0</w:t>
      </w:r>
    </w:p>
    <w:p>
      <w:r>
        <w:rPr>
          <w:b/>
        </w:rPr>
        <w:t>🎬 即梦 (Jimeng AI) 提示词 (中文):</w:t>
      </w:r>
    </w:p>
    <w:p>
      <w:r>
        <w:t>电影级人像摄影，高级感，一位拥有银色长发的精灵公主，身处大雪纷飞的北欧小镇街道，柔和的窗外漫射光与强烈的耶稣光交织，发丝在光线中闪烁，营造出极致的氛围感，柯达 Portra 400 胶片质感，35mm 镜头，f/1.8，细腻的胶片颗粒，极致的面部特写，连细微的绒毛都清晰可见，极具张力的高级质感，青橙色调电影级色彩，8k高清细节，电影画幅比例。</w:t>
      </w:r>
    </w:p>
    <w:p>
      <w:r>
        <w:rPr>
          <w:b/>
        </w:rPr>
        <w:t>🔍 核心要素拆解 / Element Breakdown:</w:t>
      </w:r>
    </w:p>
    <w:p>
      <w:pPr>
        <w:pStyle w:val="ListBullet"/>
      </w:pPr>
      <w:r>
        <w:t>• 角色与环境 (Subject &amp; Env): 一位拥有银色长发的精灵公主 / on a snowy street in a Nordic town</w:t>
      </w:r>
    </w:p>
    <w:p>
      <w:pPr>
        <w:pStyle w:val="ListBullet"/>
      </w:pPr>
      <w:r>
        <w:t>• 光影设定 (Lighting): 柔和的窗外漫射光与强烈的耶稣光交织，发丝在光线中闪烁，营造出极致的氛围感 / soft diffused window light intertwining with intense god rays, hair shimmering in the light, creating ultimate atmosphere</w:t>
      </w:r>
    </w:p>
    <w:p>
      <w:pPr>
        <w:pStyle w:val="ListBullet"/>
      </w:pPr>
      <w:r>
        <w:t>• 镜头参数 (Camera): 柯达 Portra 400 胶片质感，35mm 镜头，f/1.8，细腻的胶片颗粒 / Kodak Portra 400 film stock, 35mm lens, f/1.8, fine film grain</w:t>
      </w:r>
    </w:p>
    <w:p>
      <w:pPr>
        <w:pStyle w:val="ListBullet"/>
      </w:pPr>
      <w:r>
        <w:t>• 质感要求 (Texture): 极致的面部特写，连细微的绒毛都清晰可见，极具张力的高级质感，青橙色调电影级色彩，8k高清细节 / extreme facial close-up, even fine vellus hair is clearly visible, highly tense premium texture, teal and orange cinematic colors, 8k HD details</w:t>
      </w:r>
    </w:p>
    <w:p/>
    <w:p>
      <w:pPr>
        <w:pStyle w:val="Heading2"/>
      </w:pPr>
      <w:r>
        <w:t>案例 / Case #078</w:t>
      </w:r>
    </w:p>
    <w:p>
      <w:r>
        <w:rPr>
          <w:b/>
        </w:rPr>
        <w:t>🎬 Midjourney 提示词 (English):</w:t>
      </w:r>
    </w:p>
    <w:p>
      <w:r>
        <w:t>Cinematic portrait, A medieval female knight with a determined gaze, in a high-tech lab filled with holographic projections, Rembrandt lighting combined with strong Tyndall beams, dramatic spotlight on the subject, hair details fully visible, Panavision anamorphic lens, cinematic lens flares, epic frame, extreme micro-contrast, hair showing silk-like texture under light, melancholic cinematic color grading, cool tones, full of storytelling, ultra-high quality --ar 16:9 --style raw --v 6.0</w:t>
      </w:r>
    </w:p>
    <w:p>
      <w:r>
        <w:rPr>
          <w:b/>
        </w:rPr>
        <w:t>🎬 即梦 (Jimeng AI) 提示词 (中文):</w:t>
      </w:r>
    </w:p>
    <w:p>
      <w:r>
        <w:t>电影级人像摄影，高级感，一位眼神坚定的中世纪女骑士，在一个充满全息投影的高科技实验室，伦勃朗光与强烈的丁达尔光束结合，戏剧性的聚光灯打在人物身上，发丝细节毕现，Panavision 变形宽银幕镜头，电影级镜头光晕，史诗级画幅，微观对比度极高，发丝在光线下呈现丝绸般的质感，忧郁的电影级调色，冷色调，充满故事感，超高画质，电影画幅比例。</w:t>
      </w:r>
    </w:p>
    <w:p>
      <w:r>
        <w:rPr>
          <w:b/>
        </w:rPr>
        <w:t>🔍 核心要素拆解 / Element Breakdown:</w:t>
      </w:r>
    </w:p>
    <w:p>
      <w:pPr>
        <w:pStyle w:val="ListBullet"/>
      </w:pPr>
      <w:r>
        <w:t>• 角色与环境 (Subject &amp; Env): 一位眼神坚定的中世纪女骑士 / in a high-tech lab filled with holographic projections</w:t>
      </w:r>
    </w:p>
    <w:p>
      <w:pPr>
        <w:pStyle w:val="ListBullet"/>
      </w:pPr>
      <w:r>
        <w:t>• 光影设定 (Lighting): 伦勃朗光与强烈的丁达尔光束结合，戏剧性的聚光灯打在人物身上，发丝细节毕现 / Rembrandt lighting combined with strong Tyndall beams, dramatic spotlight on the subject, hair details fully visible</w:t>
      </w:r>
    </w:p>
    <w:p>
      <w:pPr>
        <w:pStyle w:val="ListBullet"/>
      </w:pPr>
      <w:r>
        <w:t>• 镜头参数 (Camera): Panavision 变形宽银幕镜头，电影级镜头光晕，史诗级画幅 / Panavision anamorphic lens, cinematic lens flares, epic frame</w:t>
      </w:r>
    </w:p>
    <w:p>
      <w:pPr>
        <w:pStyle w:val="ListBullet"/>
      </w:pPr>
      <w:r>
        <w:t>• 质感要求 (Texture): 微观对比度极高，发丝在光线下呈现丝绸般的质感，忧郁的电影级调色，冷色调，充满故事感，超高画质 / extreme micro-contrast, hair showing silk-like texture under light, melancholic cinematic color grading, cool tones, full of storytelling, ultra-high quality</w:t>
      </w:r>
    </w:p>
    <w:p/>
    <w:p>
      <w:r>
        <w:br w:type="page"/>
      </w:r>
    </w:p>
    <w:p>
      <w:pPr>
        <w:pStyle w:val="Heading2"/>
      </w:pPr>
      <w:r>
        <w:t>案例 / Case #079</w:t>
      </w:r>
    </w:p>
    <w:p>
      <w:r>
        <w:rPr>
          <w:b/>
        </w:rPr>
        <w:t>🎬 Midjourney 提示词 (English):</w:t>
      </w:r>
    </w:p>
    <w:p>
      <w:r>
        <w:t>Cinematic portrait, A casual French bohemian young man, inside an abandoned Gothic cathedral, dust in the air, cyberpunk neon backlight, warm and cool color conflict, heavy atmospheric haze creating volumetric halos, hair edges reflecting blue and pink light, shot on Arri Alexa 65 cinematic camera, 85mm prime lens, f/1.4 large aperture, extremely shallow depth of field, realistic painting-like texture, premium grey grading, every hair strand full of vitality, extremely delicate and soft light transitions --ar 16:9 --style raw --v 6.0</w:t>
      </w:r>
    </w:p>
    <w:p>
      <w:r>
        <w:rPr>
          <w:b/>
        </w:rPr>
        <w:t>🎬 即梦 (Jimeng AI) 提示词 (中文):</w:t>
      </w:r>
    </w:p>
    <w:p>
      <w:r>
        <w:t>电影级人像摄影，高级感，一位随性的法国文艺男青年，置身于废弃的哥特式大教堂，满地灰尘，赛博朋克霓虹背光，冷暖色调冲突，厚重的氛围雾气产生体积光晕，发丝边缘反射着蓝粉光芒，由 Arri Alexa 65 电影机拍摄，85mm 定焦镜头，f/1.4 大光圈，极浅景深，写实主义绘画般的质感，高级灰调色，每一根发丝都充满生命力，光影过渡极其细腻柔和，电影画幅比例。</w:t>
      </w:r>
    </w:p>
    <w:p>
      <w:r>
        <w:rPr>
          <w:b/>
        </w:rPr>
        <w:t>🔍 核心要素拆解 / Element Breakdown:</w:t>
      </w:r>
    </w:p>
    <w:p>
      <w:pPr>
        <w:pStyle w:val="ListBullet"/>
      </w:pPr>
      <w:r>
        <w:t>• 角色与环境 (Subject &amp; Env): 一位随性的法国文艺男青年 / inside an abandoned Gothic cathedral, dust in the air</w:t>
      </w:r>
    </w:p>
    <w:p>
      <w:pPr>
        <w:pStyle w:val="ListBullet"/>
      </w:pPr>
      <w:r>
        <w:t>• 光影设定 (Lighting): 赛博朋克霓虹背光，冷暖色调冲突，厚重的氛围雾气产生体积光晕，发丝边缘反射着蓝粉光芒 / cyberpunk neon backlight, warm and cool color conflict, heavy atmospheric haze creating volumetric halos, hair edges reflecting blue and pink light</w:t>
      </w:r>
    </w:p>
    <w:p>
      <w:pPr>
        <w:pStyle w:val="ListBullet"/>
      </w:pPr>
      <w:r>
        <w:t>• 镜头参数 (Camera): 由 Arri Alexa 65 电影机拍摄，85mm 定焦镜头，f/1.4 大光圈，极浅景深 / shot on Arri Alexa 65 cinematic camera, 85mm prime lens, f/1.4 large aperture, extremely shallow depth of field</w:t>
      </w:r>
    </w:p>
    <w:p>
      <w:pPr>
        <w:pStyle w:val="ListBullet"/>
      </w:pPr>
      <w:r>
        <w:t>• 质感要求 (Texture): 写实主义绘画般的质感，高级灰调色，每一根发丝都充满生命力，光影过渡极其细腻柔和 / realistic painting-like texture, premium grey grading, every hair strand full of vitality, extremely delicate and soft light transitions</w:t>
      </w:r>
    </w:p>
    <w:p/>
    <w:p>
      <w:pPr>
        <w:pStyle w:val="Heading2"/>
      </w:pPr>
      <w:r>
        <w:t>案例 / Case #080</w:t>
      </w:r>
    </w:p>
    <w:p>
      <w:r>
        <w:rPr>
          <w:b/>
        </w:rPr>
        <w:t>🎬 Midjourney 提示词 (English):</w:t>
      </w:r>
    </w:p>
    <w:p>
      <w:r>
        <w:t>Cinematic portrait, A weather-beaten elderly European watchmaker, in a minimalist modern all-white photography studio, soft diffused window light intertwining with intense god rays, hair shimmering in the light, creating ultimate atmosphere, shot on Arri Alexa 65 cinematic camera, 85mm prime lens, f/1.4 large aperture, extremely shallow depth of field, extreme facial close-up, even fine vellus hair is clearly visible, highly tense premium texture, teal and orange cinematic colors, 8k HD details --ar 16:9 --style raw --v 6.0</w:t>
      </w:r>
    </w:p>
    <w:p>
      <w:r>
        <w:rPr>
          <w:b/>
        </w:rPr>
        <w:t>🎬 即梦 (Jimeng AI) 提示词 (中文):</w:t>
      </w:r>
    </w:p>
    <w:p>
      <w:r>
        <w:t>电影级人像摄影，高级感，一位饱经风霜的欧洲老表匠，在一个极简主义的现代全白摄影棚中，柔和的窗外漫射光与强烈的耶稣光交织，发丝在光线中闪烁，营造出极致的氛围感，由 Arri Alexa 65 电影机拍摄，85mm 定焦镜头，f/1.4 大光圈，极浅景深，极致的面部特写，连细微的绒毛都清晰可见，极具张力的高级质感，青橙色调电影级色彩，8k高清细节，电影画幅比例。</w:t>
      </w:r>
    </w:p>
    <w:p>
      <w:r>
        <w:rPr>
          <w:b/>
        </w:rPr>
        <w:t>🔍 核心要素拆解 / Element Breakdown:</w:t>
      </w:r>
    </w:p>
    <w:p>
      <w:pPr>
        <w:pStyle w:val="ListBullet"/>
      </w:pPr>
      <w:r>
        <w:t>• 角色与环境 (Subject &amp; Env): 一位饱经风霜的欧洲老表匠 / in a minimalist modern all-white photography studio</w:t>
      </w:r>
    </w:p>
    <w:p>
      <w:pPr>
        <w:pStyle w:val="ListBullet"/>
      </w:pPr>
      <w:r>
        <w:t>• 光影设定 (Lighting): 柔和的窗外漫射光与强烈的耶稣光交织，发丝在光线中闪烁，营造出极致的氛围感 / soft diffused window light intertwining with intense god rays, hair shimmering in the light, creating ultimate atmosphere</w:t>
      </w:r>
    </w:p>
    <w:p>
      <w:pPr>
        <w:pStyle w:val="ListBullet"/>
      </w:pPr>
      <w:r>
        <w:t>• 镜头参数 (Camera): 由 Arri Alexa 65 电影机拍摄，85mm 定焦镜头，f/1.4 大光圈，极浅景深 / shot on Arri Alexa 65 cinematic camera, 85mm prime lens, f/1.4 large aperture, extremely shallow depth of field</w:t>
      </w:r>
    </w:p>
    <w:p>
      <w:pPr>
        <w:pStyle w:val="ListBullet"/>
      </w:pPr>
      <w:r>
        <w:t>• 质感要求 (Texture): 极致的面部特写，连细微的绒毛都清晰可见，极具张力的高级质感，青橙色调电影级色彩，8k高清细节 / extreme facial close-up, even fine vellus hair is clearly visible, highly tense premium texture, teal and orange cinematic colors, 8k HD details</w:t>
      </w:r>
    </w:p>
    <w:p/>
    <w:p>
      <w:r>
        <w:br w:type="page"/>
      </w:r>
    </w:p>
    <w:p>
      <w:pPr>
        <w:pStyle w:val="Heading2"/>
      </w:pPr>
      <w:r>
        <w:t>案例 / Case #081</w:t>
      </w:r>
    </w:p>
    <w:p>
      <w:r>
        <w:rPr>
          <w:b/>
        </w:rPr>
        <w:t>🎬 Midjourney 提示词 (English):</w:t>
      </w:r>
    </w:p>
    <w:p>
      <w:r>
        <w:t>Cinematic portrait, An elven princess with long silver hair, standing in a neon-lit futuristic cyberpunk city alley, perfect Tyndall effect, god rays piercing through the smoke, strong backlight illuminating the hair, creating a stunning rim light, shot on Arri Alexa 65 cinematic camera, 85mm prime lens, f/1.4 large aperture, extremely shallow depth of field, hyper-realistic hair texture, individual hair strands visible, flawless skin with visible pores, Vogue magazine premium feel, 8k resolution, photorealistic, masterpiece --ar 16:9 --style raw --v 6.0</w:t>
      </w:r>
    </w:p>
    <w:p>
      <w:r>
        <w:rPr>
          <w:b/>
        </w:rPr>
        <w:t>🎬 即梦 (Jimeng AI) 提示词 (中文):</w:t>
      </w:r>
    </w:p>
    <w:p>
      <w:r>
        <w:t>电影级人像摄影，高级感，一位拥有银色长发的精灵公主，站在霓虹闪烁的未来赛博城市小巷，完美的丁达尔效应，神圣光芒穿透烟雾，强烈的逆光照亮发丝，形成绝美的轮廓光，由 Arri Alexa 65 电影机拍摄，85mm 定焦镜头，f/1.4 大光圈，极浅景深，极度逼真的发丝质感，根根分明，能看清毛孔的完美肌肤，Vogue杂志级别的高级感，8k分辨率，超现实主义，杰作，电影画幅比例。</w:t>
      </w:r>
    </w:p>
    <w:p>
      <w:r>
        <w:rPr>
          <w:b/>
        </w:rPr>
        <w:t>🔍 核心要素拆解 / Element Breakdown:</w:t>
      </w:r>
    </w:p>
    <w:p>
      <w:pPr>
        <w:pStyle w:val="ListBullet"/>
      </w:pPr>
      <w:r>
        <w:t>• 角色与环境 (Subject &amp; Env): 一位拥有银色长发的精灵公主 / standing in a neon-lit futuristic cyberpunk city alley</w:t>
      </w:r>
    </w:p>
    <w:p>
      <w:pPr>
        <w:pStyle w:val="ListBullet"/>
      </w:pPr>
      <w:r>
        <w:t>• 光影设定 (Lighting): 完美的丁达尔效应，神圣光芒穿透烟雾，强烈的逆光照亮发丝，形成绝美的轮廓光 / perfect Tyndall effect, god rays piercing through the smoke, strong backlight illuminating the hair, creating a stunning rim light</w:t>
      </w:r>
    </w:p>
    <w:p>
      <w:pPr>
        <w:pStyle w:val="ListBullet"/>
      </w:pPr>
      <w:r>
        <w:t>• 镜头参数 (Camera): 由 Arri Alexa 65 电影机拍摄，85mm 定焦镜头，f/1.4 大光圈，极浅景深 / shot on Arri Alexa 65 cinematic camera, 85mm prime lens, f/1.4 large aperture, extremely shallow depth of field</w:t>
      </w:r>
    </w:p>
    <w:p>
      <w:pPr>
        <w:pStyle w:val="ListBullet"/>
      </w:pPr>
      <w:r>
        <w:t>• 质感要求 (Texture): 极度逼真的发丝质感，根根分明，能看清毛孔的完美肌肤，Vogue杂志级别的高级感，8k分辨率，超现实主义，杰作 / hyper-realistic hair texture, individual hair strands visible, flawless skin with visible pores, Vogue magazine premium feel, 8k resolution, photorealistic, masterpiece</w:t>
      </w:r>
    </w:p>
    <w:p/>
    <w:p>
      <w:pPr>
        <w:pStyle w:val="Heading2"/>
      </w:pPr>
      <w:r>
        <w:t>案例 / Case #082</w:t>
      </w:r>
    </w:p>
    <w:p>
      <w:r>
        <w:rPr>
          <w:b/>
        </w:rPr>
        <w:t>🎬 Midjourney 提示词 (English):</w:t>
      </w:r>
    </w:p>
    <w:p>
      <w:r>
        <w:t>Cinematic portrait, An elven princess with long silver hair, in a minimalist modern all-white photography studio, cyberpunk neon backlight, warm and cool color conflict, heavy atmospheric haze creating volumetric halos, hair edges reflecting blue and pink light, Leica Noctilux 50mm f/0.95 lens, extreme background blur and dreamy bokeh, hyper-realistic hair texture, individual hair strands visible, flawless skin with visible pores, Vogue magazine premium feel, 8k resolution, photorealistic, masterpiece --ar 16:9 --style raw --v 6.0</w:t>
      </w:r>
    </w:p>
    <w:p>
      <w:r>
        <w:rPr>
          <w:b/>
        </w:rPr>
        <w:t>🎬 即梦 (Jimeng AI) 提示词 (中文):</w:t>
      </w:r>
    </w:p>
    <w:p>
      <w:r>
        <w:t>电影级人像摄影，高级感，一位拥有银色长发的精灵公主，在一个极简主义的现代全白摄影棚中，赛博朋克霓虹背光，冷暖色调冲突，厚重的氛围雾气产生体积光晕，发丝边缘反射着蓝粉光芒，徕卡 Noctilux 50mm f/0.95 镜头，极致的背景虚化与梦幻的光斑，极度逼真的发丝质感，根根分明，能看清毛孔的完美肌肤，Vogue杂志级别的高级感，8k分辨率，超现实主义，杰作，电影画幅比例。</w:t>
      </w:r>
    </w:p>
    <w:p>
      <w:r>
        <w:rPr>
          <w:b/>
        </w:rPr>
        <w:t>🔍 核心要素拆解 / Element Breakdown:</w:t>
      </w:r>
    </w:p>
    <w:p>
      <w:pPr>
        <w:pStyle w:val="ListBullet"/>
      </w:pPr>
      <w:r>
        <w:t>• 角色与环境 (Subject &amp; Env): 一位拥有银色长发的精灵公主 / in a minimalist modern all-white photography studio</w:t>
      </w:r>
    </w:p>
    <w:p>
      <w:pPr>
        <w:pStyle w:val="ListBullet"/>
      </w:pPr>
      <w:r>
        <w:t>• 光影设定 (Lighting): 赛博朋克霓虹背光，冷暖色调冲突，厚重的氛围雾气产生体积光晕，发丝边缘反射着蓝粉光芒 / cyberpunk neon backlight, warm and cool color conflict, heavy atmospheric haze creating volumetric halos, hair edges reflecting blue and pink light</w:t>
      </w:r>
    </w:p>
    <w:p>
      <w:pPr>
        <w:pStyle w:val="ListBullet"/>
      </w:pPr>
      <w:r>
        <w:t>• 镜头参数 (Camera): 徕卡 Noctilux 50mm f/0.95 镜头，极致的背景虚化与梦幻的光斑 / Leica Noctilux 50mm f/0.95 lens, extreme background blur and dreamy bokeh</w:t>
      </w:r>
    </w:p>
    <w:p>
      <w:pPr>
        <w:pStyle w:val="ListBullet"/>
      </w:pPr>
      <w:r>
        <w:t>• 质感要求 (Texture): 极度逼真的发丝质感，根根分明，能看清毛孔的完美肌肤，Vogue杂志级别的高级感，8k分辨率，超现实主义，杰作 / hyper-realistic hair texture, individual hair strands visible, flawless skin with visible pores, Vogue magazine premium feel, 8k resolution, photorealistic, masterpiece</w:t>
      </w:r>
    </w:p>
    <w:p/>
    <w:p>
      <w:r>
        <w:br w:type="page"/>
      </w:r>
    </w:p>
    <w:p>
      <w:pPr>
        <w:pStyle w:val="Heading2"/>
      </w:pPr>
      <w:r>
        <w:t>案例 / Case #083</w:t>
      </w:r>
    </w:p>
    <w:p>
      <w:r>
        <w:rPr>
          <w:b/>
        </w:rPr>
        <w:t>🎬 Midjourney 提示词 (English):</w:t>
      </w:r>
    </w:p>
    <w:p>
      <w:r>
        <w:t>Cinematic portrait, A weather-beaten elderly European watchmaker, in an ancient forest filled with morning mist, soft diffused window light intertwining with intense god rays, hair shimmering in the light, creating ultimate atmosphere, Panavision anamorphic lens, cinematic lens flares, epic frame, hyper-realistic hair texture, individual hair strands visible, flawless skin with visible pores, Vogue magazine premium feel, 8k resolution, photorealistic, masterpiece --ar 16:9 --style raw --v 6.0</w:t>
      </w:r>
    </w:p>
    <w:p>
      <w:r>
        <w:rPr>
          <w:b/>
        </w:rPr>
        <w:t>🎬 即梦 (Jimeng AI) 提示词 (中文):</w:t>
      </w:r>
    </w:p>
    <w:p>
      <w:r>
        <w:t>电影级人像摄影，高级感，一位饱经风霜的欧洲老表匠，身处清晨雾气弥漫的古老森林中，柔和的窗外漫射光与强烈的耶稣光交织，发丝在光线中闪烁，营造出极致的氛围感，Panavision 变形宽银幕镜头，电影级镜头光晕，史诗级画幅，极度逼真的发丝质感，根根分明，能看清毛孔的完美肌肤，Vogue杂志级别的高级感，8k分辨率，超现实主义，杰作，电影画幅比例。</w:t>
      </w:r>
    </w:p>
    <w:p>
      <w:r>
        <w:rPr>
          <w:b/>
        </w:rPr>
        <w:t>🔍 核心要素拆解 / Element Breakdown:</w:t>
      </w:r>
    </w:p>
    <w:p>
      <w:pPr>
        <w:pStyle w:val="ListBullet"/>
      </w:pPr>
      <w:r>
        <w:t>• 角色与环境 (Subject &amp; Env): 一位饱经风霜的欧洲老表匠 / in an ancient forest filled with morning mist</w:t>
      </w:r>
    </w:p>
    <w:p>
      <w:pPr>
        <w:pStyle w:val="ListBullet"/>
      </w:pPr>
      <w:r>
        <w:t>• 光影设定 (Lighting): 柔和的窗外漫射光与强烈的耶稣光交织，发丝在光线中闪烁，营造出极致的氛围感 / soft diffused window light intertwining with intense god rays, hair shimmering in the light, creating ultimate atmosphere</w:t>
      </w:r>
    </w:p>
    <w:p>
      <w:pPr>
        <w:pStyle w:val="ListBullet"/>
      </w:pPr>
      <w:r>
        <w:t>• 镜头参数 (Camera): Panavision 变形宽银幕镜头，电影级镜头光晕，史诗级画幅 / Panavision anamorphic lens, cinematic lens flares, epic frame</w:t>
      </w:r>
    </w:p>
    <w:p>
      <w:pPr>
        <w:pStyle w:val="ListBullet"/>
      </w:pPr>
      <w:r>
        <w:t>• 质感要求 (Texture): 极度逼真的发丝质感，根根分明，能看清毛孔的完美肌肤，Vogue杂志级别的高级感，8k分辨率，超现实主义，杰作 / hyper-realistic hair texture, individual hair strands visible, flawless skin with visible pores, Vogue magazine premium feel, 8k resolution, photorealistic, masterpiece</w:t>
      </w:r>
    </w:p>
    <w:p/>
    <w:p>
      <w:pPr>
        <w:pStyle w:val="Heading2"/>
      </w:pPr>
      <w:r>
        <w:t>案例 / Case #084</w:t>
      </w:r>
    </w:p>
    <w:p>
      <w:r>
        <w:rPr>
          <w:b/>
        </w:rPr>
        <w:t>🎬 Midjourney 提示词 (English):</w:t>
      </w:r>
    </w:p>
    <w:p>
      <w:r>
        <w:t>Cinematic portrait, A weather-beaten elderly European watchmaker, on a snowy street in a Nordic town, perfect Tyndall effect, god rays piercing through the smoke, strong backlight illuminating the hair, creating a stunning rim light, shot on Arri Alexa 65 cinematic camera, 85mm prime lens, f/1.4 large aperture, extremely shallow depth of field, high fashion editorial feel, hair blowing in the wind, motion blur contrasting with extremely sharp subject, stunning light and shadow performance --ar 16:9 --style raw --v 6.0</w:t>
      </w:r>
    </w:p>
    <w:p>
      <w:r>
        <w:rPr>
          <w:b/>
        </w:rPr>
        <w:t>🎬 即梦 (Jimeng AI) 提示词 (中文):</w:t>
      </w:r>
    </w:p>
    <w:p>
      <w:r>
        <w:t>电影级人像摄影，高级感，一位饱经风霜的欧洲老表匠，身处大雪纷飞的北欧小镇街道，完美的丁达尔效应，神圣光芒穿透烟雾，强烈的逆光照亮发丝，形成绝美的轮廓光，由 Arri Alexa 65 电影机拍摄，85mm 定焦镜头，f/1.4 大光圈，极浅景深，时尚大片质感，发丝随风飘动，动态模糊与极致清晰的主体形成对比，令人惊叹的光影表现，电影画幅比例。</w:t>
      </w:r>
    </w:p>
    <w:p>
      <w:r>
        <w:rPr>
          <w:b/>
        </w:rPr>
        <w:t>🔍 核心要素拆解 / Element Breakdown:</w:t>
      </w:r>
    </w:p>
    <w:p>
      <w:pPr>
        <w:pStyle w:val="ListBullet"/>
      </w:pPr>
      <w:r>
        <w:t>• 角色与环境 (Subject &amp; Env): 一位饱经风霜的欧洲老表匠 / on a snowy street in a Nordic town</w:t>
      </w:r>
    </w:p>
    <w:p>
      <w:pPr>
        <w:pStyle w:val="ListBullet"/>
      </w:pPr>
      <w:r>
        <w:t>• 光影设定 (Lighting): 完美的丁达尔效应，神圣光芒穿透烟雾，强烈的逆光照亮发丝，形成绝美的轮廓光 / perfect Tyndall effect, god rays piercing through the smoke, strong backlight illuminating the hair, creating a stunning rim light</w:t>
      </w:r>
    </w:p>
    <w:p>
      <w:pPr>
        <w:pStyle w:val="ListBullet"/>
      </w:pPr>
      <w:r>
        <w:t>• 镜头参数 (Camera): 由 Arri Alexa 65 电影机拍摄，85mm 定焦镜头，f/1.4 大光圈，极浅景深 / shot on Arri Alexa 65 cinematic camera, 85mm prime lens, f/1.4 large aperture, extremely shallow depth of field</w:t>
      </w:r>
    </w:p>
    <w:p>
      <w:pPr>
        <w:pStyle w:val="ListBullet"/>
      </w:pPr>
      <w:r>
        <w:t>• 质感要求 (Texture): 时尚大片质感，发丝随风飘动，动态模糊与极致清晰的主体形成对比，令人惊叹的光影表现 / high fashion editorial feel, hair blowing in the wind, motion blur contrasting with extremely sharp subject, stunning light and shadow performance</w:t>
      </w:r>
    </w:p>
    <w:p/>
    <w:p>
      <w:r>
        <w:br w:type="page"/>
      </w:r>
    </w:p>
    <w:p>
      <w:pPr>
        <w:pStyle w:val="Heading2"/>
      </w:pPr>
      <w:r>
        <w:t>案例 / Case #085</w:t>
      </w:r>
    </w:p>
    <w:p>
      <w:r>
        <w:rPr>
          <w:b/>
        </w:rPr>
        <w:t>🎬 Midjourney 提示词 (English):</w:t>
      </w:r>
    </w:p>
    <w:p>
      <w:r>
        <w:t>Cinematic portrait, A melancholic young Asian woman, standing in an endless wheat field during golden hour, Rembrandt lighting combined with strong Tyndall beams, dramatic spotlight on the subject, hair details fully visible, Kodak Portra 400 film stock, 35mm lens, f/1.8, fine film grain, hyper-realistic hair texture, individual hair strands visible, flawless skin with visible pores, Vogue magazine premium feel, 8k resolution, photorealistic, masterpiece --ar 16:9 --style raw --v 6.0</w:t>
      </w:r>
    </w:p>
    <w:p>
      <w:r>
        <w:rPr>
          <w:b/>
        </w:rPr>
        <w:t>🎬 即梦 (Jimeng AI) 提示词 (中文):</w:t>
      </w:r>
    </w:p>
    <w:p>
      <w:r>
        <w:t>电影级人像摄影，高级感，一位忧郁的亚洲年轻女性，站在黄金时刻的无垠麦田中，伦勃朗光与强烈的丁达尔光束结合，戏剧性的聚光灯打在人物身上，发丝细节毕现，柯达 Portra 400 胶片质感，35mm 镜头，f/1.8，细腻的胶片颗粒，极度逼真的发丝质感，根根分明，能看清毛孔的完美肌肤，Vogue杂志级别的高级感，8k分辨率，超现实主义，杰作，电影画幅比例。</w:t>
      </w:r>
    </w:p>
    <w:p>
      <w:r>
        <w:rPr>
          <w:b/>
        </w:rPr>
        <w:t>🔍 核心要素拆解 / Element Breakdown:</w:t>
      </w:r>
    </w:p>
    <w:p>
      <w:pPr>
        <w:pStyle w:val="ListBullet"/>
      </w:pPr>
      <w:r>
        <w:t>• 角色与环境 (Subject &amp; Env): 一位忧郁的亚洲年轻女性 / standing in an endless wheat field during golden hour</w:t>
      </w:r>
    </w:p>
    <w:p>
      <w:pPr>
        <w:pStyle w:val="ListBullet"/>
      </w:pPr>
      <w:r>
        <w:t>• 光影设定 (Lighting): 伦勃朗光与强烈的丁达尔光束结合，戏剧性的聚光灯打在人物身上，发丝细节毕现 / Rembrandt lighting combined with strong Tyndall beams, dramatic spotlight on the subject, hair details fully visible</w:t>
      </w:r>
    </w:p>
    <w:p>
      <w:pPr>
        <w:pStyle w:val="ListBullet"/>
      </w:pPr>
      <w:r>
        <w:t>• 镜头参数 (Camera): 柯达 Portra 400 胶片质感，35mm 镜头，f/1.8，细腻的胶片颗粒 / Kodak Portra 400 film stock, 35mm lens, f/1.8, fine film grain</w:t>
      </w:r>
    </w:p>
    <w:p>
      <w:pPr>
        <w:pStyle w:val="ListBullet"/>
      </w:pPr>
      <w:r>
        <w:t>• 质感要求 (Texture): 极度逼真的发丝质感，根根分明，能看清毛孔的完美肌肤，Vogue杂志级别的高级感，8k分辨率，超现实主义，杰作 / hyper-realistic hair texture, individual hair strands visible, flawless skin with visible pores, Vogue magazine premium feel, 8k resolution, photorealistic, masterpiece</w:t>
      </w:r>
    </w:p>
    <w:p/>
    <w:p>
      <w:pPr>
        <w:pStyle w:val="Heading2"/>
      </w:pPr>
      <w:r>
        <w:t>案例 / Case #086</w:t>
      </w:r>
    </w:p>
    <w:p>
      <w:r>
        <w:rPr>
          <w:b/>
        </w:rPr>
        <w:t>🎬 Midjourney 提示词 (English):</w:t>
      </w:r>
    </w:p>
    <w:p>
      <w:r>
        <w:t>Cinematic portrait, A melancholic young Asian woman, on a snowy street in a Nordic town, Rembrandt lighting combined with strong Tyndall beams, dramatic spotlight on the subject, hair details fully visible, shot on medium format Hasselblad camera, 100mm lens, revealing extremely clear micro-details, extreme facial close-up, even fine vellus hair is clearly visible, highly tense premium texture, teal and orange cinematic colors, 8k HD details --ar 16:9 --style raw --v 6.0</w:t>
      </w:r>
    </w:p>
    <w:p>
      <w:r>
        <w:rPr>
          <w:b/>
        </w:rPr>
        <w:t>🎬 即梦 (Jimeng AI) 提示词 (中文):</w:t>
      </w:r>
    </w:p>
    <w:p>
      <w:r>
        <w:t>电影级人像摄影，高级感，一位忧郁的亚洲年轻女性，身处大雪纷飞的北欧小镇街道，伦勃朗光与强烈的丁达尔光束结合，戏剧性的聚光灯打在人物身上，发丝细节毕现，中画幅哈苏相机拍摄，100mm 镜头，展现极度清晰的微观细节，极致的面部特写，连细微的绒毛都清晰可见，极具张力的高级质感，青橙色调电影级色彩，8k高清细节，电影画幅比例。</w:t>
      </w:r>
    </w:p>
    <w:p>
      <w:r>
        <w:rPr>
          <w:b/>
        </w:rPr>
        <w:t>🔍 核心要素拆解 / Element Breakdown:</w:t>
      </w:r>
    </w:p>
    <w:p>
      <w:pPr>
        <w:pStyle w:val="ListBullet"/>
      </w:pPr>
      <w:r>
        <w:t>• 角色与环境 (Subject &amp; Env): 一位忧郁的亚洲年轻女性 / on a snowy street in a Nordic town</w:t>
      </w:r>
    </w:p>
    <w:p>
      <w:pPr>
        <w:pStyle w:val="ListBullet"/>
      </w:pPr>
      <w:r>
        <w:t>• 光影设定 (Lighting): 伦勃朗光与强烈的丁达尔光束结合，戏剧性的聚光灯打在人物身上，发丝细节毕现 / Rembrandt lighting combined with strong Tyndall beams, dramatic spotlight on the subject, hair details fully visible</w:t>
      </w:r>
    </w:p>
    <w:p>
      <w:pPr>
        <w:pStyle w:val="ListBullet"/>
      </w:pPr>
      <w:r>
        <w:t>• 镜头参数 (Camera): 中画幅哈苏相机拍摄，100mm 镜头，展现极度清晰的微观细节 / shot on medium format Hasselblad camera, 100mm lens, revealing extremely clear micro-details</w:t>
      </w:r>
    </w:p>
    <w:p>
      <w:pPr>
        <w:pStyle w:val="ListBullet"/>
      </w:pPr>
      <w:r>
        <w:t>• 质感要求 (Texture): 极致的面部特写，连细微的绒毛都清晰可见，极具张力的高级质感，青橙色调电影级色彩，8k高清细节 / extreme facial close-up, even fine vellus hair is clearly visible, highly tense premium texture, teal and orange cinematic colors, 8k HD details</w:t>
      </w:r>
    </w:p>
    <w:p/>
    <w:p>
      <w:r>
        <w:br w:type="page"/>
      </w:r>
    </w:p>
    <w:p>
      <w:pPr>
        <w:pStyle w:val="Heading2"/>
      </w:pPr>
      <w:r>
        <w:t>案例 / Case #087</w:t>
      </w:r>
    </w:p>
    <w:p>
      <w:r>
        <w:rPr>
          <w:b/>
        </w:rPr>
        <w:t>🎬 Midjourney 提示词 (English):</w:t>
      </w:r>
    </w:p>
    <w:p>
      <w:r>
        <w:t>Cinematic portrait, A detective deep in thought in the rain, sitting in a vintage cafe with sunlight streaming through blinds, cyberpunk neon backlight, warm and cool color conflict, heavy atmospheric haze creating volumetric halos, hair edges reflecting blue and pink light, Kodak Portra 400 film stock, 35mm lens, f/1.8, fine film grain, hyper-realistic hair texture, individual hair strands visible, flawless skin with visible pores, Vogue magazine premium feel, 8k resolution, photorealistic, masterpiece --ar 16:9 --style raw --v 6.0</w:t>
      </w:r>
    </w:p>
    <w:p>
      <w:r>
        <w:rPr>
          <w:b/>
        </w:rPr>
        <w:t>🎬 即梦 (Jimeng AI) 提示词 (中文):</w:t>
      </w:r>
    </w:p>
    <w:p>
      <w:r>
        <w:t>电影级人像摄影，高级感，一位在雨中沉思的侦探，坐在阳光透过百叶窗洒下的复古咖啡馆里，赛博朋克霓虹背光，冷暖色调冲突，厚重的氛围雾气产生体积光晕，发丝边缘反射着蓝粉光芒，柯达 Portra 400 胶片质感，35mm 镜头，f/1.8，细腻的胶片颗粒，极度逼真的发丝质感，根根分明，能看清毛孔的完美肌肤，Vogue杂志级别的高级感，8k分辨率，超现实主义，杰作，电影画幅比例。</w:t>
      </w:r>
    </w:p>
    <w:p>
      <w:r>
        <w:rPr>
          <w:b/>
        </w:rPr>
        <w:t>🔍 核心要素拆解 / Element Breakdown:</w:t>
      </w:r>
    </w:p>
    <w:p>
      <w:pPr>
        <w:pStyle w:val="ListBullet"/>
      </w:pPr>
      <w:r>
        <w:t>• 角色与环境 (Subject &amp; Env): 一位在雨中沉思的侦探 / sitting in a vintage cafe with sunlight streaming through blinds</w:t>
      </w:r>
    </w:p>
    <w:p>
      <w:pPr>
        <w:pStyle w:val="ListBullet"/>
      </w:pPr>
      <w:r>
        <w:t>• 光影设定 (Lighting): 赛博朋克霓虹背光，冷暖色调冲突，厚重的氛围雾气产生体积光晕，发丝边缘反射着蓝粉光芒 / cyberpunk neon backlight, warm and cool color conflict, heavy atmospheric haze creating volumetric halos, hair edges reflecting blue and pink light</w:t>
      </w:r>
    </w:p>
    <w:p>
      <w:pPr>
        <w:pStyle w:val="ListBullet"/>
      </w:pPr>
      <w:r>
        <w:t>• 镜头参数 (Camera): 柯达 Portra 400 胶片质感，35mm 镜头，f/1.8，细腻的胶片颗粒 / Kodak Portra 400 film stock, 35mm lens, f/1.8, fine film grain</w:t>
      </w:r>
    </w:p>
    <w:p>
      <w:pPr>
        <w:pStyle w:val="ListBullet"/>
      </w:pPr>
      <w:r>
        <w:t>• 质感要求 (Texture): 极度逼真的发丝质感，根根分明，能看清毛孔的完美肌肤，Vogue杂志级别的高级感，8k分辨率，超现实主义，杰作 / hyper-realistic hair texture, individual hair strands visible, flawless skin with visible pores, Vogue magazine premium feel, 8k resolution, photorealistic, masterpiece</w:t>
      </w:r>
    </w:p>
    <w:p/>
    <w:p>
      <w:pPr>
        <w:pStyle w:val="Heading2"/>
      </w:pPr>
      <w:r>
        <w:t>案例 / Case #088</w:t>
      </w:r>
    </w:p>
    <w:p>
      <w:r>
        <w:rPr>
          <w:b/>
        </w:rPr>
        <w:t>🎬 Midjourney 提示词 (English):</w:t>
      </w:r>
    </w:p>
    <w:p>
      <w:r>
        <w:t>Cinematic portrait, A casual French bohemian young man, standing in a neon-lit futuristic cyberpunk city alley, soft diffused window light intertwining with intense god rays, hair shimmering in the light, creating ultimate atmosphere, shot on medium format Hasselblad camera, 100mm lens, revealing extremely clear micro-details, hyper-realistic hair texture, individual hair strands visible, flawless skin with visible pores, Vogue magazine premium feel, 8k resolution, photorealistic, masterpiece --ar 16:9 --style raw --v 6.0</w:t>
      </w:r>
    </w:p>
    <w:p>
      <w:r>
        <w:rPr>
          <w:b/>
        </w:rPr>
        <w:t>🎬 即梦 (Jimeng AI) 提示词 (中文):</w:t>
      </w:r>
    </w:p>
    <w:p>
      <w:r>
        <w:t>电影级人像摄影，高级感，一位随性的法国文艺男青年，站在霓虹闪烁的未来赛博城市小巷，柔和的窗外漫射光与强烈的耶稣光交织，发丝在光线中闪烁，营造出极致的氛围感，中画幅哈苏相机拍摄，100mm 镜头，展现极度清晰的微观细节，极度逼真的发丝质感，根根分明，能看清毛孔的完美肌肤，Vogue杂志级别的高级感，8k分辨率，超现实主义，杰作，电影画幅比例。</w:t>
      </w:r>
    </w:p>
    <w:p>
      <w:r>
        <w:rPr>
          <w:b/>
        </w:rPr>
        <w:t>🔍 核心要素拆解 / Element Breakdown:</w:t>
      </w:r>
    </w:p>
    <w:p>
      <w:pPr>
        <w:pStyle w:val="ListBullet"/>
      </w:pPr>
      <w:r>
        <w:t>• 角色与环境 (Subject &amp; Env): 一位随性的法国文艺男青年 / standing in a neon-lit futuristic cyberpunk city alley</w:t>
      </w:r>
    </w:p>
    <w:p>
      <w:pPr>
        <w:pStyle w:val="ListBullet"/>
      </w:pPr>
      <w:r>
        <w:t>• 光影设定 (Lighting): 柔和的窗外漫射光与强烈的耶稣光交织，发丝在光线中闪烁，营造出极致的氛围感 / soft diffused window light intertwining with intense god rays, hair shimmering in the light, creating ultimate atmosphere</w:t>
      </w:r>
    </w:p>
    <w:p>
      <w:pPr>
        <w:pStyle w:val="ListBullet"/>
      </w:pPr>
      <w:r>
        <w:t>• 镜头参数 (Camera): 中画幅哈苏相机拍摄，100mm 镜头，展现极度清晰的微观细节 / shot on medium format Hasselblad camera, 100mm lens, revealing extremely clear micro-details</w:t>
      </w:r>
    </w:p>
    <w:p>
      <w:pPr>
        <w:pStyle w:val="ListBullet"/>
      </w:pPr>
      <w:r>
        <w:t>• 质感要求 (Texture): 极度逼真的发丝质感，根根分明，能看清毛孔的完美肌肤，Vogue杂志级别的高级感，8k分辨率，超现实主义，杰作 / hyper-realistic hair texture, individual hair strands visible, flawless skin with visible pores, Vogue magazine premium feel, 8k resolution, photorealistic, masterpiece</w:t>
      </w:r>
    </w:p>
    <w:p/>
    <w:p>
      <w:r>
        <w:br w:type="page"/>
      </w:r>
    </w:p>
    <w:p>
      <w:pPr>
        <w:pStyle w:val="Heading2"/>
      </w:pPr>
      <w:r>
        <w:t>案例 / Case #089</w:t>
      </w:r>
    </w:p>
    <w:p>
      <w:r>
        <w:rPr>
          <w:b/>
        </w:rPr>
        <w:t>🎬 Midjourney 提示词 (English):</w:t>
      </w:r>
    </w:p>
    <w:p>
      <w:r>
        <w:t>Cinematic portrait, An Eastern beauty wearing a vintage Qipao, standing in an endless wheat field during golden hour, perfect Tyndall effect, god rays piercing through the smoke, strong backlight illuminating the hair, creating a stunning rim light, Kodak Portra 400 film stock, 35mm lens, f/1.8, fine film grain, hyper-realistic hair texture, individual hair strands visible, flawless skin with visible pores, Vogue magazine premium feel, 8k resolution, photorealistic, masterpiece --ar 16:9 --style raw --v 6.0</w:t>
      </w:r>
    </w:p>
    <w:p>
      <w:r>
        <w:rPr>
          <w:b/>
        </w:rPr>
        <w:t>🎬 即梦 (Jimeng AI) 提示词 (中文):</w:t>
      </w:r>
    </w:p>
    <w:p>
      <w:r>
        <w:t>电影级人像摄影，高级感，一位穿着复古旗袍的东方美人，站在黄金时刻的无垠麦田中，完美的丁达尔效应，神圣光芒穿透烟雾，强烈的逆光照亮发丝，形成绝美的轮廓光，柯达 Portra 400 胶片质感，35mm 镜头，f/1.8，细腻的胶片颗粒，极度逼真的发丝质感，根根分明，能看清毛孔的完美肌肤，Vogue杂志级别的高级感，8k分辨率，超现实主义，杰作，电影画幅比例。</w:t>
      </w:r>
    </w:p>
    <w:p>
      <w:r>
        <w:rPr>
          <w:b/>
        </w:rPr>
        <w:t>🔍 核心要素拆解 / Element Breakdown:</w:t>
      </w:r>
    </w:p>
    <w:p>
      <w:pPr>
        <w:pStyle w:val="ListBullet"/>
      </w:pPr>
      <w:r>
        <w:t>• 角色与环境 (Subject &amp; Env): 一位穿着复古旗袍的东方美人 / standing in an endless wheat field during golden hour</w:t>
      </w:r>
    </w:p>
    <w:p>
      <w:pPr>
        <w:pStyle w:val="ListBullet"/>
      </w:pPr>
      <w:r>
        <w:t>• 光影设定 (Lighting): 完美的丁达尔效应，神圣光芒穿透烟雾，强烈的逆光照亮发丝，形成绝美的轮廓光 / perfect Tyndall effect, god rays piercing through the smoke, strong backlight illuminating the hair, creating a stunning rim light</w:t>
      </w:r>
    </w:p>
    <w:p>
      <w:pPr>
        <w:pStyle w:val="ListBullet"/>
      </w:pPr>
      <w:r>
        <w:t>• 镜头参数 (Camera): 柯达 Portra 400 胶片质感，35mm 镜头，f/1.8，细腻的胶片颗粒 / Kodak Portra 400 film stock, 35mm lens, f/1.8, fine film grain</w:t>
      </w:r>
    </w:p>
    <w:p>
      <w:pPr>
        <w:pStyle w:val="ListBullet"/>
      </w:pPr>
      <w:r>
        <w:t>• 质感要求 (Texture): 极度逼真的发丝质感，根根分明，能看清毛孔的完美肌肤，Vogue杂志级别的高级感，8k分辨率，超现实主义，杰作 / hyper-realistic hair texture, individual hair strands visible, flawless skin with visible pores, Vogue magazine premium feel, 8k resolution, photorealistic, masterpiece</w:t>
      </w:r>
    </w:p>
    <w:p/>
    <w:p>
      <w:pPr>
        <w:pStyle w:val="Heading2"/>
      </w:pPr>
      <w:r>
        <w:t>案例 / Case #090</w:t>
      </w:r>
    </w:p>
    <w:p>
      <w:r>
        <w:rPr>
          <w:b/>
        </w:rPr>
        <w:t>🎬 Midjourney 提示词 (English):</w:t>
      </w:r>
    </w:p>
    <w:p>
      <w:r>
        <w:t>Cinematic portrait, A weather-beaten elderly European watchmaker, standing in a neon-lit futuristic cyberpunk city alley, cyberpunk neon backlight, warm and cool color conflict, heavy atmospheric haze creating volumetric halos, hair edges reflecting blue and pink light, shot on Arri Alexa 65 cinematic camera, 85mm prime lens, f/1.4 large aperture, extremely shallow depth of field, realistic painting-like texture, premium grey grading, every hair strand full of vitality, extremely delicate and soft light transitions --ar 16:9 --style raw --v 6.0</w:t>
      </w:r>
    </w:p>
    <w:p>
      <w:r>
        <w:rPr>
          <w:b/>
        </w:rPr>
        <w:t>🎬 即梦 (Jimeng AI) 提示词 (中文):</w:t>
      </w:r>
    </w:p>
    <w:p>
      <w:r>
        <w:t>电影级人像摄影，高级感，一位饱经风霜的欧洲老表匠，站在霓虹闪烁的未来赛博城市小巷，赛博朋克霓虹背光，冷暖色调冲突，厚重的氛围雾气产生体积光晕，发丝边缘反射着蓝粉光芒，由 Arri Alexa 65 电影机拍摄，85mm 定焦镜头，f/1.4 大光圈，极浅景深，写实主义绘画般的质感，高级灰调色，每一根发丝都充满生命力，光影过渡极其细腻柔和，电影画幅比例。</w:t>
      </w:r>
    </w:p>
    <w:p>
      <w:r>
        <w:rPr>
          <w:b/>
        </w:rPr>
        <w:t>🔍 核心要素拆解 / Element Breakdown:</w:t>
      </w:r>
    </w:p>
    <w:p>
      <w:pPr>
        <w:pStyle w:val="ListBullet"/>
      </w:pPr>
      <w:r>
        <w:t>• 角色与环境 (Subject &amp; Env): 一位饱经风霜的欧洲老表匠 / standing in a neon-lit futuristic cyberpunk city alley</w:t>
      </w:r>
    </w:p>
    <w:p>
      <w:pPr>
        <w:pStyle w:val="ListBullet"/>
      </w:pPr>
      <w:r>
        <w:t>• 光影设定 (Lighting): 赛博朋克霓虹背光，冷暖色调冲突，厚重的氛围雾气产生体积光晕，发丝边缘反射着蓝粉光芒 / cyberpunk neon backlight, warm and cool color conflict, heavy atmospheric haze creating volumetric halos, hair edges reflecting blue and pink light</w:t>
      </w:r>
    </w:p>
    <w:p>
      <w:pPr>
        <w:pStyle w:val="ListBullet"/>
      </w:pPr>
      <w:r>
        <w:t>• 镜头参数 (Camera): 由 Arri Alexa 65 电影机拍摄，85mm 定焦镜头，f/1.4 大光圈，极浅景深 / shot on Arri Alexa 65 cinematic camera, 85mm prime lens, f/1.4 large aperture, extremely shallow depth of field</w:t>
      </w:r>
    </w:p>
    <w:p>
      <w:pPr>
        <w:pStyle w:val="ListBullet"/>
      </w:pPr>
      <w:r>
        <w:t>• 质感要求 (Texture): 写实主义绘画般的质感，高级灰调色，每一根发丝都充满生命力，光影过渡极其细腻柔和 / realistic painting-like texture, premium grey grading, every hair strand full of vitality, extremely delicate and soft light transitions</w:t>
      </w:r>
    </w:p>
    <w:p/>
    <w:p>
      <w:r>
        <w:br w:type="page"/>
      </w:r>
    </w:p>
    <w:p>
      <w:pPr>
        <w:pStyle w:val="Heading2"/>
      </w:pPr>
      <w:r>
        <w:t>案例 / Case #091</w:t>
      </w:r>
    </w:p>
    <w:p>
      <w:r>
        <w:rPr>
          <w:b/>
        </w:rPr>
        <w:t>🎬 Midjourney 提示词 (English):</w:t>
      </w:r>
    </w:p>
    <w:p>
      <w:r>
        <w:t>Cinematic portrait, An Eastern beauty wearing a vintage Qipao, standing in an endless wheat field during golden hour, cinematic volumetric lighting, side-backlight outlining the facial profile, floating dust visible in the light beams, premium chiaroscuro, Leica Noctilux 50mm f/0.95 lens, extreme background blur and dreamy bokeh, high fashion editorial feel, hair blowing in the wind, motion blur contrasting with extremely sharp subject, stunning light and shadow performance --ar 16:9 --style raw --v 6.0</w:t>
      </w:r>
    </w:p>
    <w:p>
      <w:r>
        <w:rPr>
          <w:b/>
        </w:rPr>
        <w:t>🎬 即梦 (Jimeng AI) 提示词 (中文):</w:t>
      </w:r>
    </w:p>
    <w:p>
      <w:r>
        <w:t>电影级人像摄影，高级感，一位穿着复古旗袍的东方美人，站在黄金时刻的无垠麦田中，电影级体积光，侧逆光勾勒出脸部轮廓，光束中可见漂浮的微尘，高级的明暗对比，徕卡 Noctilux 50mm f/0.95 镜头，极致的背景虚化与梦幻的光斑，时尚大片质感，发丝随风飘动，动态模糊与极致清晰的主体形成对比，令人惊叹的光影表现，电影画幅比例。</w:t>
      </w:r>
    </w:p>
    <w:p>
      <w:r>
        <w:rPr>
          <w:b/>
        </w:rPr>
        <w:t>🔍 核心要素拆解 / Element Breakdown:</w:t>
      </w:r>
    </w:p>
    <w:p>
      <w:pPr>
        <w:pStyle w:val="ListBullet"/>
      </w:pPr>
      <w:r>
        <w:t>• 角色与环境 (Subject &amp; Env): 一位穿着复古旗袍的东方美人 / standing in an endless wheat field during golden hour</w:t>
      </w:r>
    </w:p>
    <w:p>
      <w:pPr>
        <w:pStyle w:val="ListBullet"/>
      </w:pPr>
      <w:r>
        <w:t>• 光影设定 (Lighting): 电影级体积光，侧逆光勾勒出脸部轮廓，光束中可见漂浮的微尘，高级的明暗对比 / cinematic volumetric lighting, side-backlight outlining the facial profile, floating dust visible in the light beams, premium chiaroscuro</w:t>
      </w:r>
    </w:p>
    <w:p>
      <w:pPr>
        <w:pStyle w:val="ListBullet"/>
      </w:pPr>
      <w:r>
        <w:t>• 镜头参数 (Camera): 徕卡 Noctilux 50mm f/0.95 镜头，极致的背景虚化与梦幻的光斑 / Leica Noctilux 50mm f/0.95 lens, extreme background blur and dreamy bokeh</w:t>
      </w:r>
    </w:p>
    <w:p>
      <w:pPr>
        <w:pStyle w:val="ListBullet"/>
      </w:pPr>
      <w:r>
        <w:t>• 质感要求 (Texture): 时尚大片质感，发丝随风飘动，动态模糊与极致清晰的主体形成对比，令人惊叹的光影表现 / high fashion editorial feel, hair blowing in the wind, motion blur contrasting with extremely sharp subject, stunning light and shadow performance</w:t>
      </w:r>
    </w:p>
    <w:p/>
    <w:p>
      <w:pPr>
        <w:pStyle w:val="Heading2"/>
      </w:pPr>
      <w:r>
        <w:t>案例 / Case #092</w:t>
      </w:r>
    </w:p>
    <w:p>
      <w:r>
        <w:rPr>
          <w:b/>
        </w:rPr>
        <w:t>🎬 Midjourney 提示词 (English):</w:t>
      </w:r>
    </w:p>
    <w:p>
      <w:r>
        <w:t>Cinematic portrait, A detective deep in thought in the rain, inside an abandoned Gothic cathedral, dust in the air, perfect Tyndall effect, god rays piercing through the smoke, strong backlight illuminating the hair, creating a stunning rim light, Kodak Portra 400 film stock, 35mm lens, f/1.8, fine film grain, extreme micro-contrast, hair showing silk-like texture under light, melancholic cinematic color grading, cool tones, full of storytelling, ultra-high quality --ar 16:9 --style raw --v 6.0</w:t>
      </w:r>
    </w:p>
    <w:p>
      <w:r>
        <w:rPr>
          <w:b/>
        </w:rPr>
        <w:t>🎬 即梦 (Jimeng AI) 提示词 (中文):</w:t>
      </w:r>
    </w:p>
    <w:p>
      <w:r>
        <w:t>电影级人像摄影，高级感，一位在雨中沉思的侦探，置身于废弃的哥特式大教堂，满地灰尘，完美的丁达尔效应，神圣光芒穿透烟雾，强烈的逆光照亮发丝，形成绝美的轮廓光，柯达 Portra 400 胶片质感，35mm 镜头，f/1.8，细腻的胶片颗粒，微观对比度极高，发丝在光线下呈现丝绸般的质感，忧郁的电影级调色，冷色调，充满故事感，超高画质，电影画幅比例。</w:t>
      </w:r>
    </w:p>
    <w:p>
      <w:r>
        <w:rPr>
          <w:b/>
        </w:rPr>
        <w:t>🔍 核心要素拆解 / Element Breakdown:</w:t>
      </w:r>
    </w:p>
    <w:p>
      <w:pPr>
        <w:pStyle w:val="ListBullet"/>
      </w:pPr>
      <w:r>
        <w:t>• 角色与环境 (Subject &amp; Env): 一位在雨中沉思的侦探 / inside an abandoned Gothic cathedral, dust in the air</w:t>
      </w:r>
    </w:p>
    <w:p>
      <w:pPr>
        <w:pStyle w:val="ListBullet"/>
      </w:pPr>
      <w:r>
        <w:t>• 光影设定 (Lighting): 完美的丁达尔效应，神圣光芒穿透烟雾，强烈的逆光照亮发丝，形成绝美的轮廓光 / perfect Tyndall effect, god rays piercing through the smoke, strong backlight illuminating the hair, creating a stunning rim light</w:t>
      </w:r>
    </w:p>
    <w:p>
      <w:pPr>
        <w:pStyle w:val="ListBullet"/>
      </w:pPr>
      <w:r>
        <w:t>• 镜头参数 (Camera): 柯达 Portra 400 胶片质感，35mm 镜头，f/1.8，细腻的胶片颗粒 / Kodak Portra 400 film stock, 35mm lens, f/1.8, fine film grain</w:t>
      </w:r>
    </w:p>
    <w:p>
      <w:pPr>
        <w:pStyle w:val="ListBullet"/>
      </w:pPr>
      <w:r>
        <w:t>• 质感要求 (Texture): 微观对比度极高，发丝在光线下呈现丝绸般的质感，忧郁的电影级调色，冷色调，充满故事感，超高画质 / extreme micro-contrast, hair showing silk-like texture under light, melancholic cinematic color grading, cool tones, full of storytelling, ultra-high quality</w:t>
      </w:r>
    </w:p>
    <w:p/>
    <w:p>
      <w:r>
        <w:br w:type="page"/>
      </w:r>
    </w:p>
    <w:p>
      <w:pPr>
        <w:pStyle w:val="Heading2"/>
      </w:pPr>
      <w:r>
        <w:t>案例 / Case #093</w:t>
      </w:r>
    </w:p>
    <w:p>
      <w:r>
        <w:rPr>
          <w:b/>
        </w:rPr>
        <w:t>🎬 Midjourney 提示词 (English):</w:t>
      </w:r>
    </w:p>
    <w:p>
      <w:r>
        <w:t>Cinematic portrait, An elegant model wearing an haute couture gown, standing in a neon-lit futuristic cyberpunk city alley, Rembrandt lighting combined with strong Tyndall beams, dramatic spotlight on the subject, hair details fully visible, Kodak Portra 400 film stock, 35mm lens, f/1.8, fine film grain, extreme facial close-up, even fine vellus hair is clearly visible, highly tense premium texture, teal and orange cinematic colors, 8k HD details --ar 16:9 --style raw --v 6.0</w:t>
      </w:r>
    </w:p>
    <w:p>
      <w:r>
        <w:rPr>
          <w:b/>
        </w:rPr>
        <w:t>🎬 即梦 (Jimeng AI) 提示词 (中文):</w:t>
      </w:r>
    </w:p>
    <w:p>
      <w:r>
        <w:t>电影级人像摄影，高级感，一位身穿高级定制礼服的优雅模特，站在霓虹闪烁的未来赛博城市小巷，伦勃朗光与强烈的丁达尔光束结合，戏剧性的聚光灯打在人物身上，发丝细节毕现，柯达 Portra 400 胶片质感，35mm 镜头，f/1.8，细腻的胶片颗粒，极致的面部特写，连细微的绒毛都清晰可见，极具张力的高级质感，青橙色调电影级色彩，8k高清细节，电影画幅比例。</w:t>
      </w:r>
    </w:p>
    <w:p>
      <w:r>
        <w:rPr>
          <w:b/>
        </w:rPr>
        <w:t>🔍 核心要素拆解 / Element Breakdown:</w:t>
      </w:r>
    </w:p>
    <w:p>
      <w:pPr>
        <w:pStyle w:val="ListBullet"/>
      </w:pPr>
      <w:r>
        <w:t>• 角色与环境 (Subject &amp; Env): 一位身穿高级定制礼服的优雅模特 / standing in a neon-lit futuristic cyberpunk city alley</w:t>
      </w:r>
    </w:p>
    <w:p>
      <w:pPr>
        <w:pStyle w:val="ListBullet"/>
      </w:pPr>
      <w:r>
        <w:t>• 光影设定 (Lighting): 伦勃朗光与强烈的丁达尔光束结合，戏剧性的聚光灯打在人物身上，发丝细节毕现 / Rembrandt lighting combined with strong Tyndall beams, dramatic spotlight on the subject, hair details fully visible</w:t>
      </w:r>
    </w:p>
    <w:p>
      <w:pPr>
        <w:pStyle w:val="ListBullet"/>
      </w:pPr>
      <w:r>
        <w:t>• 镜头参数 (Camera): 柯达 Portra 400 胶片质感，35mm 镜头，f/1.8，细腻的胶片颗粒 / Kodak Portra 400 film stock, 35mm lens, f/1.8, fine film grain</w:t>
      </w:r>
    </w:p>
    <w:p>
      <w:pPr>
        <w:pStyle w:val="ListBullet"/>
      </w:pPr>
      <w:r>
        <w:t>• 质感要求 (Texture): 极致的面部特写，连细微的绒毛都清晰可见，极具张力的高级质感，青橙色调电影级色彩，8k高清细节 / extreme facial close-up, even fine vellus hair is clearly visible, highly tense premium texture, teal and orange cinematic colors, 8k HD details</w:t>
      </w:r>
    </w:p>
    <w:p/>
    <w:p>
      <w:pPr>
        <w:pStyle w:val="Heading2"/>
      </w:pPr>
      <w:r>
        <w:t>案例 / Case #094</w:t>
      </w:r>
    </w:p>
    <w:p>
      <w:r>
        <w:rPr>
          <w:b/>
        </w:rPr>
        <w:t>🎬 Midjourney 提示词 (English):</w:t>
      </w:r>
    </w:p>
    <w:p>
      <w:r>
        <w:t>Cinematic portrait, A medieval female knight with a determined gaze, sitting in a dark library corner filled with ancient books, Rembrandt lighting combined with strong Tyndall beams, dramatic spotlight on the subject, hair details fully visible, Leica Noctilux 50mm f/0.95 lens, extreme background blur and dreamy bokeh, extreme micro-contrast, hair showing silk-like texture under light, melancholic cinematic color grading, cool tones, full of storytelling, ultra-high quality --ar 16:9 --style raw --v 6.0</w:t>
      </w:r>
    </w:p>
    <w:p>
      <w:r>
        <w:rPr>
          <w:b/>
        </w:rPr>
        <w:t>🎬 即梦 (Jimeng AI) 提示词 (中文):</w:t>
      </w:r>
    </w:p>
    <w:p>
      <w:r>
        <w:t>电影级人像摄影，高级感，一位眼神坚定的中世纪女骑士，坐在满是古籍的幽暗图书馆角落，伦勃朗光与强烈的丁达尔光束结合，戏剧性的聚光灯打在人物身上，发丝细节毕现，徕卡 Noctilux 50mm f/0.95 镜头，极致的背景虚化与梦幻的光斑，微观对比度极高，发丝在光线下呈现丝绸般的质感，忧郁的电影级调色，冷色调，充满故事感，超高画质，电影画幅比例。</w:t>
      </w:r>
    </w:p>
    <w:p>
      <w:r>
        <w:rPr>
          <w:b/>
        </w:rPr>
        <w:t>🔍 核心要素拆解 / Element Breakdown:</w:t>
      </w:r>
    </w:p>
    <w:p>
      <w:pPr>
        <w:pStyle w:val="ListBullet"/>
      </w:pPr>
      <w:r>
        <w:t>• 角色与环境 (Subject &amp; Env): 一位眼神坚定的中世纪女骑士 / sitting in a dark library corner filled with ancient books</w:t>
      </w:r>
    </w:p>
    <w:p>
      <w:pPr>
        <w:pStyle w:val="ListBullet"/>
      </w:pPr>
      <w:r>
        <w:t>• 光影设定 (Lighting): 伦勃朗光与强烈的丁达尔光束结合，戏剧性的聚光灯打在人物身上，发丝细节毕现 / Rembrandt lighting combined with strong Tyndall beams, dramatic spotlight on the subject, hair details fully visible</w:t>
      </w:r>
    </w:p>
    <w:p>
      <w:pPr>
        <w:pStyle w:val="ListBullet"/>
      </w:pPr>
      <w:r>
        <w:t>• 镜头参数 (Camera): 徕卡 Noctilux 50mm f/0.95 镜头，极致的背景虚化与梦幻的光斑 / Leica Noctilux 50mm f/0.95 lens, extreme background blur and dreamy bokeh</w:t>
      </w:r>
    </w:p>
    <w:p>
      <w:pPr>
        <w:pStyle w:val="ListBullet"/>
      </w:pPr>
      <w:r>
        <w:t>• 质感要求 (Texture): 微观对比度极高，发丝在光线下呈现丝绸般的质感，忧郁的电影级调色，冷色调，充满故事感，超高画质 / extreme micro-contrast, hair showing silk-like texture under light, melancholic cinematic color grading, cool tones, full of storytelling, ultra-high quality</w:t>
      </w:r>
    </w:p>
    <w:p/>
    <w:p>
      <w:r>
        <w:br w:type="page"/>
      </w:r>
    </w:p>
    <w:p>
      <w:pPr>
        <w:pStyle w:val="Heading2"/>
      </w:pPr>
      <w:r>
        <w:t>案例 / Case #095</w:t>
      </w:r>
    </w:p>
    <w:p>
      <w:r>
        <w:rPr>
          <w:b/>
        </w:rPr>
        <w:t>🎬 Midjourney 提示词 (English):</w:t>
      </w:r>
    </w:p>
    <w:p>
      <w:r>
        <w:t>Cinematic portrait, An energetic blonde skater girl, sitting in a dark library corner filled with ancient books, soft diffused window light intertwining with intense god rays, hair shimmering in the light, creating ultimate atmosphere, shot on medium format Hasselblad camera, 100mm lens, revealing extremely clear micro-details, realistic painting-like texture, premium grey grading, every hair strand full of vitality, extremely delicate and soft light transitions --ar 16:9 --style raw --v 6.0</w:t>
      </w:r>
    </w:p>
    <w:p>
      <w:r>
        <w:rPr>
          <w:b/>
        </w:rPr>
        <w:t>🎬 即梦 (Jimeng AI) 提示词 (中文):</w:t>
      </w:r>
    </w:p>
    <w:p>
      <w:r>
        <w:t>电影级人像摄影，高级感，一位充满活力的金发滑板少女，坐在满是古籍的幽暗图书馆角落，柔和的窗外漫射光与强烈的耶稣光交织，发丝在光线中闪烁，营造出极致的氛围感，中画幅哈苏相机拍摄，100mm 镜头，展现极度清晰的微观细节，写实主义绘画般的质感，高级灰调色，每一根发丝都充满生命力，光影过渡极其细腻柔和，电影画幅比例。</w:t>
      </w:r>
    </w:p>
    <w:p>
      <w:r>
        <w:rPr>
          <w:b/>
        </w:rPr>
        <w:t>🔍 核心要素拆解 / Element Breakdown:</w:t>
      </w:r>
    </w:p>
    <w:p>
      <w:pPr>
        <w:pStyle w:val="ListBullet"/>
      </w:pPr>
      <w:r>
        <w:t>• 角色与环境 (Subject &amp; Env): 一位充满活力的金发滑板少女 / sitting in a dark library corner filled with ancient books</w:t>
      </w:r>
    </w:p>
    <w:p>
      <w:pPr>
        <w:pStyle w:val="ListBullet"/>
      </w:pPr>
      <w:r>
        <w:t>• 光影设定 (Lighting): 柔和的窗外漫射光与强烈的耶稣光交织，发丝在光线中闪烁，营造出极致的氛围感 / soft diffused window light intertwining with intense god rays, hair shimmering in the light, creating ultimate atmosphere</w:t>
      </w:r>
    </w:p>
    <w:p>
      <w:pPr>
        <w:pStyle w:val="ListBullet"/>
      </w:pPr>
      <w:r>
        <w:t>• 镜头参数 (Camera): 中画幅哈苏相机拍摄，100mm 镜头，展现极度清晰的微观细节 / shot on medium format Hasselblad camera, 100mm lens, revealing extremely clear micro-details</w:t>
      </w:r>
    </w:p>
    <w:p>
      <w:pPr>
        <w:pStyle w:val="ListBullet"/>
      </w:pPr>
      <w:r>
        <w:t>• 质感要求 (Texture): 写实主义绘画般的质感，高级灰调色，每一根发丝都充满生命力，光影过渡极其细腻柔和 / realistic painting-like texture, premium grey grading, every hair strand full of vitality, extremely delicate and soft light transitions</w:t>
      </w:r>
    </w:p>
    <w:p/>
    <w:p>
      <w:pPr>
        <w:pStyle w:val="Heading2"/>
      </w:pPr>
      <w:r>
        <w:t>案例 / Case #096</w:t>
      </w:r>
    </w:p>
    <w:p>
      <w:r>
        <w:rPr>
          <w:b/>
        </w:rPr>
        <w:t>🎬 Midjourney 提示词 (English):</w:t>
      </w:r>
    </w:p>
    <w:p>
      <w:r>
        <w:t>Cinematic portrait, A stoic cyberpunk female hacker, sitting in a vintage cafe with sunlight streaming through blinds, Rembrandt lighting combined with strong Tyndall beams, dramatic spotlight on the subject, hair details fully visible, shot on Arri Alexa 65 cinematic camera, 85mm prime lens, f/1.4 large aperture, extremely shallow depth of field, realistic painting-like texture, premium grey grading, every hair strand full of vitality, extremely delicate and soft light transitions --ar 16:9 --style raw --v 6.0</w:t>
      </w:r>
    </w:p>
    <w:p>
      <w:r>
        <w:rPr>
          <w:b/>
        </w:rPr>
        <w:t>🎬 即梦 (Jimeng AI) 提示词 (中文):</w:t>
      </w:r>
    </w:p>
    <w:p>
      <w:r>
        <w:t>电影级人像摄影，高级感，一位赛博朋克风格的冷酷女黑客，坐在阳光透过百叶窗洒下的复古咖啡馆里，伦勃朗光与强烈的丁达尔光束结合，戏剧性的聚光灯打在人物身上，发丝细节毕现，由 Arri Alexa 65 电影机拍摄，85mm 定焦镜头，f/1.4 大光圈，极浅景深，写实主义绘画般的质感，高级灰调色，每一根发丝都充满生命力，光影过渡极其细腻柔和，电影画幅比例。</w:t>
      </w:r>
    </w:p>
    <w:p>
      <w:r>
        <w:rPr>
          <w:b/>
        </w:rPr>
        <w:t>🔍 核心要素拆解 / Element Breakdown:</w:t>
      </w:r>
    </w:p>
    <w:p>
      <w:pPr>
        <w:pStyle w:val="ListBullet"/>
      </w:pPr>
      <w:r>
        <w:t>• 角色与环境 (Subject &amp; Env): 一位赛博朋克风格的冷酷女黑客 / sitting in a vintage cafe with sunlight streaming through blinds</w:t>
      </w:r>
    </w:p>
    <w:p>
      <w:pPr>
        <w:pStyle w:val="ListBullet"/>
      </w:pPr>
      <w:r>
        <w:t>• 光影设定 (Lighting): 伦勃朗光与强烈的丁达尔光束结合，戏剧性的聚光灯打在人物身上，发丝细节毕现 / Rembrandt lighting combined with strong Tyndall beams, dramatic spotlight on the subject, hair details fully visible</w:t>
      </w:r>
    </w:p>
    <w:p>
      <w:pPr>
        <w:pStyle w:val="ListBullet"/>
      </w:pPr>
      <w:r>
        <w:t>• 镜头参数 (Camera): 由 Arri Alexa 65 电影机拍摄，85mm 定焦镜头，f/1.4 大光圈，极浅景深 / shot on Arri Alexa 65 cinematic camera, 85mm prime lens, f/1.4 large aperture, extremely shallow depth of field</w:t>
      </w:r>
    </w:p>
    <w:p>
      <w:pPr>
        <w:pStyle w:val="ListBullet"/>
      </w:pPr>
      <w:r>
        <w:t>• 质感要求 (Texture): 写实主义绘画般的质感，高级灰调色，每一根发丝都充满生命力，光影过渡极其细腻柔和 / realistic painting-like texture, premium grey grading, every hair strand full of vitality, extremely delicate and soft light transitions</w:t>
      </w:r>
    </w:p>
    <w:p/>
    <w:p>
      <w:r>
        <w:br w:type="page"/>
      </w:r>
    </w:p>
    <w:p>
      <w:pPr>
        <w:pStyle w:val="Heading2"/>
      </w:pPr>
      <w:r>
        <w:t>案例 / Case #097</w:t>
      </w:r>
    </w:p>
    <w:p>
      <w:r>
        <w:rPr>
          <w:b/>
        </w:rPr>
        <w:t>🎬 Midjourney 提示词 (English):</w:t>
      </w:r>
    </w:p>
    <w:p>
      <w:r>
        <w:t>Cinematic portrait, An Eastern beauty wearing a vintage Qipao, in a minimalist modern all-white photography studio, cyberpunk neon backlight, warm and cool color conflict, heavy atmospheric haze creating volumetric halos, hair edges reflecting blue and pink light, Kodak Portra 400 film stock, 35mm lens, f/1.8, fine film grain, extreme facial close-up, even fine vellus hair is clearly visible, highly tense premium texture, teal and orange cinematic colors, 8k HD details --ar 16:9 --style raw --v 6.0</w:t>
      </w:r>
    </w:p>
    <w:p>
      <w:r>
        <w:rPr>
          <w:b/>
        </w:rPr>
        <w:t>🎬 即梦 (Jimeng AI) 提示词 (中文):</w:t>
      </w:r>
    </w:p>
    <w:p>
      <w:r>
        <w:t>电影级人像摄影，高级感，一位穿着复古旗袍的东方美人，在一个极简主义的现代全白摄影棚中，赛博朋克霓虹背光，冷暖色调冲突，厚重的氛围雾气产生体积光晕，发丝边缘反射着蓝粉光芒，柯达 Portra 400 胶片质感，35mm 镜头，f/1.8，细腻的胶片颗粒，极致的面部特写，连细微的绒毛都清晰可见，极具张力的高级质感，青橙色调电影级色彩，8k高清细节，电影画幅比例。</w:t>
      </w:r>
    </w:p>
    <w:p>
      <w:r>
        <w:rPr>
          <w:b/>
        </w:rPr>
        <w:t>🔍 核心要素拆解 / Element Breakdown:</w:t>
      </w:r>
    </w:p>
    <w:p>
      <w:pPr>
        <w:pStyle w:val="ListBullet"/>
      </w:pPr>
      <w:r>
        <w:t>• 角色与环境 (Subject &amp; Env): 一位穿着复古旗袍的东方美人 / in a minimalist modern all-white photography studio</w:t>
      </w:r>
    </w:p>
    <w:p>
      <w:pPr>
        <w:pStyle w:val="ListBullet"/>
      </w:pPr>
      <w:r>
        <w:t>• 光影设定 (Lighting): 赛博朋克霓虹背光，冷暖色调冲突，厚重的氛围雾气产生体积光晕，发丝边缘反射着蓝粉光芒 / cyberpunk neon backlight, warm and cool color conflict, heavy atmospheric haze creating volumetric halos, hair edges reflecting blue and pink light</w:t>
      </w:r>
    </w:p>
    <w:p>
      <w:pPr>
        <w:pStyle w:val="ListBullet"/>
      </w:pPr>
      <w:r>
        <w:t>• 镜头参数 (Camera): 柯达 Portra 400 胶片质感，35mm 镜头，f/1.8，细腻的胶片颗粒 / Kodak Portra 400 film stock, 35mm lens, f/1.8, fine film grain</w:t>
      </w:r>
    </w:p>
    <w:p>
      <w:pPr>
        <w:pStyle w:val="ListBullet"/>
      </w:pPr>
      <w:r>
        <w:t>• 质感要求 (Texture): 极致的面部特写，连细微的绒毛都清晰可见，极具张力的高级质感，青橙色调电影级色彩，8k高清细节 / extreme facial close-up, even fine vellus hair is clearly visible, highly tense premium texture, teal and orange cinematic colors, 8k HD details</w:t>
      </w:r>
    </w:p>
    <w:p/>
    <w:p>
      <w:pPr>
        <w:pStyle w:val="Heading2"/>
      </w:pPr>
      <w:r>
        <w:t>案例 / Case #098</w:t>
      </w:r>
    </w:p>
    <w:p>
      <w:r>
        <w:rPr>
          <w:b/>
        </w:rPr>
        <w:t>🎬 Midjourney 提示词 (English):</w:t>
      </w:r>
    </w:p>
    <w:p>
      <w:r>
        <w:t>Cinematic portrait, An elven princess with long silver hair, in an ancient forest filled with morning mist, soft diffused window light intertwining with intense god rays, hair shimmering in the light, creating ultimate atmosphere, Panavision anamorphic lens, cinematic lens flares, epic frame, realistic painting-like texture, premium grey grading, every hair strand full of vitality, extremely delicate and soft light transitions --ar 16:9 --style raw --v 6.0</w:t>
      </w:r>
    </w:p>
    <w:p>
      <w:r>
        <w:rPr>
          <w:b/>
        </w:rPr>
        <w:t>🎬 即梦 (Jimeng AI) 提示词 (中文):</w:t>
      </w:r>
    </w:p>
    <w:p>
      <w:r>
        <w:t>电影级人像摄影，高级感，一位拥有银色长发的精灵公主，身处清晨雾气弥漫的古老森林中，柔和的窗外漫射光与强烈的耶稣光交织，发丝在光线中闪烁，营造出极致的氛围感，Panavision 变形宽银幕镜头，电影级镜头光晕，史诗级画幅，写实主义绘画般的质感，高级灰调色，每一根发丝都充满生命力，光影过渡极其细腻柔和，电影画幅比例。</w:t>
      </w:r>
    </w:p>
    <w:p>
      <w:r>
        <w:rPr>
          <w:b/>
        </w:rPr>
        <w:t>🔍 核心要素拆解 / Element Breakdown:</w:t>
      </w:r>
    </w:p>
    <w:p>
      <w:pPr>
        <w:pStyle w:val="ListBullet"/>
      </w:pPr>
      <w:r>
        <w:t>• 角色与环境 (Subject &amp; Env): 一位拥有银色长发的精灵公主 / in an ancient forest filled with morning mist</w:t>
      </w:r>
    </w:p>
    <w:p>
      <w:pPr>
        <w:pStyle w:val="ListBullet"/>
      </w:pPr>
      <w:r>
        <w:t>• 光影设定 (Lighting): 柔和的窗外漫射光与强烈的耶稣光交织，发丝在光线中闪烁，营造出极致的氛围感 / soft diffused window light intertwining with intense god rays, hair shimmering in the light, creating ultimate atmosphere</w:t>
      </w:r>
    </w:p>
    <w:p>
      <w:pPr>
        <w:pStyle w:val="ListBullet"/>
      </w:pPr>
      <w:r>
        <w:t>• 镜头参数 (Camera): Panavision 变形宽银幕镜头，电影级镜头光晕，史诗级画幅 / Panavision anamorphic lens, cinematic lens flares, epic frame</w:t>
      </w:r>
    </w:p>
    <w:p>
      <w:pPr>
        <w:pStyle w:val="ListBullet"/>
      </w:pPr>
      <w:r>
        <w:t>• 质感要求 (Texture): 写实主义绘画般的质感，高级灰调色，每一根发丝都充满生命力，光影过渡极其细腻柔和 / realistic painting-like texture, premium grey grading, every hair strand full of vitality, extremely delicate and soft light transitions</w:t>
      </w:r>
    </w:p>
    <w:p/>
    <w:p>
      <w:r>
        <w:br w:type="page"/>
      </w:r>
    </w:p>
    <w:p>
      <w:pPr>
        <w:pStyle w:val="Heading2"/>
      </w:pPr>
      <w:r>
        <w:t>案例 / Case #099</w:t>
      </w:r>
    </w:p>
    <w:p>
      <w:r>
        <w:rPr>
          <w:b/>
        </w:rPr>
        <w:t>🎬 Midjourney 提示词 (English):</w:t>
      </w:r>
    </w:p>
    <w:p>
      <w:r>
        <w:t>Cinematic portrait, An elegant model wearing an haute couture gown, standing in an endless wheat field during golden hour, soft diffused window light intertwining with intense god rays, hair shimmering in the light, creating ultimate atmosphere, shot on medium format Hasselblad camera, 100mm lens, revealing extremely clear micro-details, high fashion editorial feel, hair blowing in the wind, motion blur contrasting with extremely sharp subject, stunning light and shadow performance --ar 16:9 --style raw --v 6.0</w:t>
      </w:r>
    </w:p>
    <w:p>
      <w:r>
        <w:rPr>
          <w:b/>
        </w:rPr>
        <w:t>🎬 即梦 (Jimeng AI) 提示词 (中文):</w:t>
      </w:r>
    </w:p>
    <w:p>
      <w:r>
        <w:t>电影级人像摄影，高级感，一位身穿高级定制礼服的优雅模特，站在黄金时刻的无垠麦田中，柔和的窗外漫射光与强烈的耶稣光交织，发丝在光线中闪烁，营造出极致的氛围感，中画幅哈苏相机拍摄，100mm 镜头，展现极度清晰的微观细节，时尚大片质感，发丝随风飘动，动态模糊与极致清晰的主体形成对比，令人惊叹的光影表现，电影画幅比例。</w:t>
      </w:r>
    </w:p>
    <w:p>
      <w:r>
        <w:rPr>
          <w:b/>
        </w:rPr>
        <w:t>🔍 核心要素拆解 / Element Breakdown:</w:t>
      </w:r>
    </w:p>
    <w:p>
      <w:pPr>
        <w:pStyle w:val="ListBullet"/>
      </w:pPr>
      <w:r>
        <w:t>• 角色与环境 (Subject &amp; Env): 一位身穿高级定制礼服的优雅模特 / standing in an endless wheat field during golden hour</w:t>
      </w:r>
    </w:p>
    <w:p>
      <w:pPr>
        <w:pStyle w:val="ListBullet"/>
      </w:pPr>
      <w:r>
        <w:t>• 光影设定 (Lighting): 柔和的窗外漫射光与强烈的耶稣光交织，发丝在光线中闪烁，营造出极致的氛围感 / soft diffused window light intertwining with intense god rays, hair shimmering in the light, creating ultimate atmosphere</w:t>
      </w:r>
    </w:p>
    <w:p>
      <w:pPr>
        <w:pStyle w:val="ListBullet"/>
      </w:pPr>
      <w:r>
        <w:t>• 镜头参数 (Camera): 中画幅哈苏相机拍摄，100mm 镜头，展现极度清晰的微观细节 / shot on medium format Hasselblad camera, 100mm lens, revealing extremely clear micro-details</w:t>
      </w:r>
    </w:p>
    <w:p>
      <w:pPr>
        <w:pStyle w:val="ListBullet"/>
      </w:pPr>
      <w:r>
        <w:t>• 质感要求 (Texture): 时尚大片质感，发丝随风飘动，动态模糊与极致清晰的主体形成对比，令人惊叹的光影表现 / high fashion editorial feel, hair blowing in the wind, motion blur contrasting with extremely sharp subject, stunning light and shadow performance</w:t>
      </w:r>
    </w:p>
    <w:p/>
    <w:p>
      <w:pPr>
        <w:pStyle w:val="Heading2"/>
      </w:pPr>
      <w:r>
        <w:t>案例 / Case #100</w:t>
      </w:r>
    </w:p>
    <w:p>
      <w:r>
        <w:rPr>
          <w:b/>
        </w:rPr>
        <w:t>🎬 Midjourney 提示词 (English):</w:t>
      </w:r>
    </w:p>
    <w:p>
      <w:r>
        <w:t>Cinematic portrait, A detective deep in thought in the rain, in a high-tech lab filled with holographic projections, perfect Tyndall effect, god rays piercing through the smoke, strong backlight illuminating the hair, creating a stunning rim light, Leica Noctilux 50mm f/0.95 lens, extreme background blur and dreamy bokeh, extreme micro-contrast, hair showing silk-like texture under light, melancholic cinematic color grading, cool tones, full of storytelling, ultra-high quality --ar 16:9 --style raw --v 6.0</w:t>
      </w:r>
    </w:p>
    <w:p>
      <w:r>
        <w:rPr>
          <w:b/>
        </w:rPr>
        <w:t>🎬 即梦 (Jimeng AI) 提示词 (中文):</w:t>
      </w:r>
    </w:p>
    <w:p>
      <w:r>
        <w:t>电影级人像摄影，高级感，一位在雨中沉思的侦探，在一个充满全息投影的高科技实验室，完美的丁达尔效应，神圣光芒穿透烟雾，强烈的逆光照亮发丝，形成绝美的轮廓光，徕卡 Noctilux 50mm f/0.95 镜头，极致的背景虚化与梦幻的光斑，微观对比度极高，发丝在光线下呈现丝绸般的质感，忧郁的电影级调色，冷色调，充满故事感，超高画质，电影画幅比例。</w:t>
      </w:r>
    </w:p>
    <w:p>
      <w:r>
        <w:rPr>
          <w:b/>
        </w:rPr>
        <w:t>🔍 核心要素拆解 / Element Breakdown:</w:t>
      </w:r>
    </w:p>
    <w:p>
      <w:pPr>
        <w:pStyle w:val="ListBullet"/>
      </w:pPr>
      <w:r>
        <w:t>• 角色与环境 (Subject &amp; Env): 一位在雨中沉思的侦探 / in a high-tech lab filled with holographic projections</w:t>
      </w:r>
    </w:p>
    <w:p>
      <w:pPr>
        <w:pStyle w:val="ListBullet"/>
      </w:pPr>
      <w:r>
        <w:t>• 光影设定 (Lighting): 完美的丁达尔效应，神圣光芒穿透烟雾，强烈的逆光照亮发丝，形成绝美的轮廓光 / perfect Tyndall effect, god rays piercing through the smoke, strong backlight illuminating the hair, creating a stunning rim light</w:t>
      </w:r>
    </w:p>
    <w:p>
      <w:pPr>
        <w:pStyle w:val="ListBullet"/>
      </w:pPr>
      <w:r>
        <w:t>• 镜头参数 (Camera): 徕卡 Noctilux 50mm f/0.95 镜头，极致的背景虚化与梦幻的光斑 / Leica Noctilux 50mm f/0.95 lens, extreme background blur and dreamy bokeh</w:t>
      </w:r>
    </w:p>
    <w:p>
      <w:pPr>
        <w:pStyle w:val="ListBullet"/>
      </w:pPr>
      <w:r>
        <w:t>• 质感要求 (Texture): 微观对比度极高，发丝在光线下呈现丝绸般的质感，忧郁的电影级调色，冷色调，充满故事感，超高画质 / extreme micro-contrast, hair showing silk-like texture under light, melancholic cinematic color grading, cool tones, full of storytelling, ultra-high quality</w:t>
      </w:r>
    </w:p>
    <w:p/>
    <w:p>
      <w:r>
        <w:br w:type="page"/>
      </w:r>
    </w:p>
    <w:p>
      <w:r>
        <w:br w:type="page"/>
      </w:r>
    </w:p>
    <w:p>
      <w:pPr>
        <w:pStyle w:val="Heading1"/>
      </w:pPr>
      <w:r>
        <w:t>第八章：进阶参数调整与技巧 | Chapter 8: Advanced Parameters and Tips</w:t>
      </w:r>
    </w:p>
    <w:p>
      <w:r>
        <w:rPr>
          <w:sz w:val="22"/>
        </w:rPr>
        <w:t>为了进一步控制画面的高级感，您可以在 Midjourney 中使用以下高级参数：</w:t>
        <w:br/>
        <w:br/>
        <w:t>1. --stylize (或 --s): 控制AI艺术化的程度。较低的值（如 --s 50）会更忠实于摄影写实感，适合电影级人像。较高的值（如 --s 250）会使画面更唯美、更像插画。</w:t>
        <w:br/>
        <w:t>2. --weird (或 --w): 增加画面的古怪、前卫感。在追求高级时尚（High Fashion）或前卫杂志大片时，添加 --w 100 可以打破常规构图，带来意想不到的高级感。</w:t>
        <w:br/>
        <w:t>3. --cref (角色一致性): 如果您希望生成的电影感人像保持同一张脸，可以使用 --cref &lt;图片URL&gt; --cw 100。</w:t>
        <w:br/>
        <w:br/>
        <w:t>在即梦 (Jimeng) 中：</w:t>
        <w:br/>
        <w:t>即梦更依赖中文语义的精确度。建议在提示词首尾反复强调“电影感”、“丁达尔光影”、“发丝质感”，因为AI对首尾词汇的权重分配更高。使用“极高画质”、“超高清”等词汇可以进一步提升质感表现。</w:t>
      </w:r>
    </w:p>
    <w:p>
      <w:r>
        <w:rPr>
          <w:i/>
          <w:sz w:val="22"/>
        </w:rPr>
        <w:t>To further control the premium feel of the image, you can use the following advanced parameters in Midjourney:</w:t>
        <w:br/>
        <w:br/>
        <w:t>1. --stylize (or --s): Controls the degree of AI stylization. Lower values (e.g., --s 50) are more faithful to photographic realism, suitable for cinematic portraits. Higher values (e.g., --s 250) make the image more aesthetic and illustrative.</w:t>
        <w:br/>
        <w:t>2. --weird (or --w): Adds quirkiness and edginess. When aiming for High Fashion or avant-garde editorial looks, adding --w 100 breaks conventional composition and brings an unexpected premium feel.</w:t>
        <w:br/>
        <w:t>3. --cref (Character Reference): If you want the cinematic portrait to maintain the same face, use --cref &lt;Image URL&gt; --cw 100.</w:t>
        <w:br/>
        <w:br/>
        <w:t>In Jimeng AI:</w:t>
        <w:br/>
        <w:t>Jimeng relies more on the precision of Chinese semantics. It is recommended to repeatedly emphasize 'Cinematic feel', 'Tyndall effect', and 'Hair texture' at the beginning and end of the prompt, as AI assigns higher weight to words at these positions. Using terms like 'Extremely high quality' and 'Ultra HD' can further enhance the texture.</w:t>
      </w:r>
    </w:p>
    <w:p/>
    <w:p>
      <w:r>
        <w:br w:type="page"/>
      </w:r>
    </w:p>
    <w:p>
      <w:pPr>
        <w:pStyle w:val="Heading1"/>
      </w:pPr>
      <w:r>
        <w:t>第九章：结语 | Chapter 9: Conclusion</w:t>
      </w:r>
    </w:p>
    <w:p>
      <w:r>
        <w:rPr>
          <w:sz w:val="22"/>
        </w:rPr>
        <w:t>生成完美的电影级人像并不是一蹴而就的。丁达尔光影赋予画面灵魂与深度，高级感的调色克制了浮夸，而精细的发丝质感则经得起最严苛的放大审视。</w:t>
        <w:br/>
        <w:br/>
        <w:t>本合集提供的100个提示词是您创作的起点。我们鼓励您在这之上进行二次创作——改变人物的国籍、替换场景的天气、尝试不同的摄影机型号（如把 Arri 换成 IMAX）。无论您使用的是 Midjourney 还是即梦 AI，核心的摄影美学法则都是共通的。</w:t>
        <w:br/>
        <w:br/>
        <w:t>祝您在 AI 摄影的道路上不断创作出令人惊叹的杰作！</w:t>
      </w:r>
    </w:p>
    <w:p>
      <w:r>
        <w:rPr>
          <w:i/>
          <w:sz w:val="22"/>
        </w:rPr>
        <w:t>Generating the perfect cinematic portrait does not happen overnight. The Tyndall effect endows the image with soul and depth, the premium color grading restrains flamboyance, and the exquisite hair texture withstands the strictest zooming and scrutiny.</w:t>
        <w:br/>
        <w:br/>
        <w:t>The 100 prompts provided in this collection are a starting point for your creation. We encourage you to remix them—change the subject's nationality, swap the weather in the scene, try different camera models (like swapping Arri for IMAX). Whether you use Midjourney or Jimeng AI, the core principles of photographic aesthetics are universal.</w:t>
        <w:br/>
        <w:br/>
        <w:t>We wish you continuous creation of stunning masterpieces on your AI photography journey!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